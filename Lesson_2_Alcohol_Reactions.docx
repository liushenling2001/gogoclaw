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8640"/>
            <w:gridSpan w:val="8"/>
          </w:tcPr>
          <w:p>
            <w:r>
              <w:t>长沙康礼·克雷格学校教学教案</w:t>
              <w:br/>
              <w:t>Changsha Cogdel Cranleigh School - Lesson Plan</w:t>
            </w:r>
          </w:p>
        </w:tc>
      </w:tr>
      <w:tr>
        <w:tc>
          <w:tcPr>
            <w:tcW w:type="dxa" w:w="1080"/>
          </w:tcPr>
          <w:p>
            <w:r>
              <w:t>授课教师 Teacher</w:t>
            </w:r>
          </w:p>
        </w:tc>
        <w:tc>
          <w:tcPr>
            <w:tcW w:type="dxa" w:w="1080"/>
          </w:tcPr>
          <w:p>
            <w:r>
              <w:t>唐艳</w:t>
            </w:r>
          </w:p>
        </w:tc>
        <w:tc>
          <w:tcPr>
            <w:tcW w:type="dxa" w:w="1080"/>
          </w:tcPr>
          <w:p>
            <w:r>
              <w:t>唐艳</w:t>
            </w:r>
          </w:p>
        </w:tc>
        <w:tc>
          <w:tcPr>
            <w:tcW w:type="dxa" w:w="1080"/>
          </w:tcPr>
          <w:p>
            <w:r>
              <w:t>唐艳</w:t>
            </w:r>
          </w:p>
        </w:tc>
        <w:tc>
          <w:tcPr>
            <w:tcW w:type="dxa" w:w="1080"/>
          </w:tcPr>
          <w:p>
            <w:r>
              <w:t>授课日期</w:t>
              <w:br/>
              <w:t>Date</w:t>
            </w:r>
          </w:p>
        </w:tc>
        <w:tc>
          <w:tcPr>
            <w:tcW w:type="dxa" w:w="3240"/>
            <w:gridSpan w:val="3"/>
          </w:tcPr>
          <w:p>
            <w:r>
              <w:t>____年__月__日</w:t>
            </w:r>
          </w:p>
        </w:tc>
      </w:tr>
      <w:tr>
        <w:tc>
          <w:tcPr>
            <w:tcW w:type="dxa" w:w="1080"/>
          </w:tcPr>
          <w:p>
            <w:r>
              <w:t>授课年级</w:t>
              <w:br/>
              <w:t>Grade</w:t>
            </w:r>
          </w:p>
        </w:tc>
        <w:tc>
          <w:tcPr>
            <w:tcW w:type="dxa" w:w="1080"/>
          </w:tcPr>
          <w:p>
            <w:r>
              <w:t>G10</w:t>
            </w:r>
          </w:p>
        </w:tc>
        <w:tc>
          <w:tcPr>
            <w:tcW w:type="dxa" w:w="1080"/>
          </w:tcPr>
          <w:p>
            <w:r>
              <w:t>学科</w:t>
              <w:br/>
              <w:t>Subject</w:t>
            </w:r>
          </w:p>
        </w:tc>
        <w:tc>
          <w:tcPr>
            <w:tcW w:type="dxa" w:w="1080"/>
          </w:tcPr>
          <w:p>
            <w:r>
              <w:t>AS Chemistry</w:t>
            </w:r>
          </w:p>
        </w:tc>
        <w:tc>
          <w:tcPr>
            <w:tcW w:type="dxa" w:w="1080"/>
          </w:tcPr>
          <w:p>
            <w:r>
              <w:t>课时</w:t>
              <w:br/>
              <w:t>Duration (hrs)</w:t>
            </w:r>
          </w:p>
        </w:tc>
        <w:tc>
          <w:tcPr>
            <w:tcW w:type="dxa" w:w="3240"/>
            <w:gridSpan w:val="3"/>
          </w:tcPr>
          <w:p>
            <w:r>
              <w:t>80 分钟</w:t>
            </w:r>
          </w:p>
        </w:tc>
      </w:tr>
      <w:tr>
        <w:tc>
          <w:tcPr>
            <w:tcW w:type="dxa" w:w="1080"/>
          </w:tcPr>
          <w:p>
            <w:r>
              <w:t>课程标题</w:t>
              <w:br/>
              <w:t>Lesson Title</w:t>
            </w:r>
          </w:p>
        </w:tc>
        <w:tc>
          <w:tcPr>
            <w:tcW w:type="dxa" w:w="1080"/>
          </w:tcPr>
          <w:p>
            <w:r>
              <w:t>Lesson 2: Chemical Reactions of Alcohols</w:t>
            </w:r>
          </w:p>
        </w:tc>
        <w:tc>
          <w:tcPr>
            <w:tcW w:type="dxa" w:w="1080"/>
          </w:tcPr>
          <w:p>
            <w:r>
              <w:t>Lesson 2: Chemical Reactions of Alcohols</w:t>
            </w:r>
          </w:p>
        </w:tc>
        <w:tc>
          <w:tcPr>
            <w:tcW w:type="dxa" w:w="1080"/>
          </w:tcPr>
          <w:p>
            <w:r>
              <w:t>Lesson 2: Chemical Reactions of Alcohols</w:t>
            </w:r>
          </w:p>
        </w:tc>
        <w:tc>
          <w:tcPr>
            <w:tcW w:type="dxa" w:w="1080"/>
          </w:tcPr>
          <w:p>
            <w:r>
              <w:t>Lesson 2: Chemical Reactions of Alcohols</w:t>
            </w:r>
          </w:p>
        </w:tc>
        <w:tc>
          <w:tcPr>
            <w:tcW w:type="dxa" w:w="1080"/>
          </w:tcPr>
          <w:p>
            <w:r>
              <w:t>Lesson 2: Chemical Reactions of Alcohols</w:t>
            </w:r>
          </w:p>
        </w:tc>
        <w:tc>
          <w:tcPr>
            <w:tcW w:type="dxa" w:w="1080"/>
          </w:tcPr>
          <w:p>
            <w:r>
              <w:t>Lesson 2: Chemical Reactions of Alcohols</w:t>
            </w:r>
          </w:p>
        </w:tc>
        <w:tc>
          <w:tcPr>
            <w:tcW w:type="dxa" w:w="1080"/>
          </w:tcPr>
          <w:p>
            <w:r>
              <w:t>Lesson 2: Chemical Reactions of Alcohols</w:t>
            </w:r>
          </w:p>
        </w:tc>
      </w:tr>
      <w:tr>
        <w:tc>
          <w:tcPr>
            <w:tcW w:type="dxa" w:w="1080"/>
          </w:tcPr>
          <w:p>
            <w:r>
              <w:t>课程目标</w:t>
              <w:br/>
              <w:t>Lesson Objectives</w:t>
            </w:r>
          </w:p>
        </w:tc>
        <w:tc>
          <w:tcPr>
            <w:tcW w:type="dxa" w:w="1080"/>
          </w:tcPr>
          <w:p>
            <w:r>
              <w:t>Students will be able to:</w:t>
              <w:br/>
              <w:t>1. Describe combustion reaction of alcohols</w:t>
              <w:br/>
              <w:t>2. Explain substitution reactions to form halogenoalkanes</w:t>
              <w:br/>
              <w:t>3. Describe oxidation reactions with K₂Cr₂O₇ and KMnO₄</w:t>
              <w:br/>
              <w:t>4. Explain dehydration reaction to form alkenes</w:t>
              <w:br/>
              <w:t>5. Describe esterification with carboxylic acids</w:t>
            </w:r>
          </w:p>
        </w:tc>
        <w:tc>
          <w:tcPr>
            <w:tcW w:type="dxa" w:w="1080"/>
          </w:tcPr>
          <w:p>
            <w:r>
              <w:t>Students will be able to:</w:t>
              <w:br/>
              <w:t>1. Describe combustion reaction of alcohols</w:t>
              <w:br/>
              <w:t>2. Explain substitution reactions to form halogenoalkanes</w:t>
              <w:br/>
              <w:t>3. Describe oxidation reactions with K₂Cr₂O₇ and KMnO₄</w:t>
              <w:br/>
              <w:t>4. Explain dehydration reaction to form alkenes</w:t>
              <w:br/>
              <w:t>5. Describe esterification with carboxylic acids</w:t>
            </w:r>
          </w:p>
        </w:tc>
        <w:tc>
          <w:tcPr>
            <w:tcW w:type="dxa" w:w="1080"/>
          </w:tcPr>
          <w:p>
            <w:r>
              <w:t>Students will be able to:</w:t>
              <w:br/>
              <w:t>1. Describe combustion reaction of alcohols</w:t>
              <w:br/>
              <w:t>2. Explain substitution reactions to form halogenoalkanes</w:t>
              <w:br/>
              <w:t>3. Describe oxidation reactions with K₂Cr₂O₇ and KMnO₄</w:t>
              <w:br/>
              <w:t>4. Explain dehydration reaction to form alkenes</w:t>
              <w:br/>
              <w:t>5. Describe esterification with carboxylic acids</w:t>
            </w:r>
          </w:p>
        </w:tc>
        <w:tc>
          <w:tcPr>
            <w:tcW w:type="dxa" w:w="1080"/>
          </w:tcPr>
          <w:p>
            <w:r>
              <w:t>Students will be able to:</w:t>
              <w:br/>
              <w:t>1. Describe combustion reaction of alcohols</w:t>
              <w:br/>
              <w:t>2. Explain substitution reactions to form halogenoalkanes</w:t>
              <w:br/>
              <w:t>3. Describe oxidation reactions with K₂Cr₂O₇ and KMnO₄</w:t>
              <w:br/>
              <w:t>4. Explain dehydration reaction to form alkenes</w:t>
              <w:br/>
              <w:t>5. Describe esterification with carboxylic acids</w:t>
            </w:r>
          </w:p>
        </w:tc>
        <w:tc>
          <w:tcPr>
            <w:tcW w:type="dxa" w:w="1080"/>
          </w:tcPr>
          <w:p>
            <w:r>
              <w:t>Students will be able to:</w:t>
              <w:br/>
              <w:t>1. Describe combustion reaction of alcohols</w:t>
              <w:br/>
              <w:t>2. Explain substitution reactions to form halogenoalkanes</w:t>
              <w:br/>
              <w:t>3. Describe oxidation reactions with K₂Cr₂O₇ and KMnO₄</w:t>
              <w:br/>
              <w:t>4. Explain dehydration reaction to form alkenes</w:t>
              <w:br/>
              <w:t>5. Describe esterification with carboxylic acids</w:t>
            </w:r>
          </w:p>
        </w:tc>
        <w:tc>
          <w:tcPr>
            <w:tcW w:type="dxa" w:w="1080"/>
          </w:tcPr>
          <w:p>
            <w:r>
              <w:t>Students will be able to:</w:t>
              <w:br/>
              <w:t>1. Describe combustion reaction of alcohols</w:t>
              <w:br/>
              <w:t>2. Explain substitution reactions to form halogenoalkanes</w:t>
              <w:br/>
              <w:t>3. Describe oxidation reactions with K₂Cr₂O₇ and KMnO₄</w:t>
              <w:br/>
              <w:t>4. Explain dehydration reaction to form alkenes</w:t>
              <w:br/>
              <w:t>5. Describe esterification with carboxylic acids</w:t>
            </w:r>
          </w:p>
        </w:tc>
        <w:tc>
          <w:tcPr>
            <w:tcW w:type="dxa" w:w="1080"/>
          </w:tcPr>
          <w:p>
            <w:r>
              <w:t>Students will be able to:</w:t>
              <w:br/>
              <w:t>1. Describe combustion reaction of alcohols</w:t>
              <w:br/>
              <w:t>2. Explain substitution reactions to form halogenoalkanes</w:t>
              <w:br/>
              <w:t>3. Describe oxidation reactions with K₂Cr₂O₇ and KMnO₄</w:t>
              <w:br/>
              <w:t>4. Explain dehydration reaction to form alkenes</w:t>
              <w:br/>
              <w:t>5. Describe esterification with carboxylic acids</w:t>
            </w:r>
          </w:p>
        </w:tc>
      </w:tr>
      <w:tr>
        <w:tc>
          <w:tcPr>
            <w:tcW w:type="dxa" w:w="1080"/>
          </w:tcPr>
          <w:p>
            <w:r>
              <w:t>教学重难点</w:t>
              <w:br/>
              <w:t>Teaching Focuses and Difficulties</w:t>
            </w:r>
          </w:p>
        </w:tc>
        <w:tc>
          <w:tcPr>
            <w:tcW w:type="dxa" w:w="1080"/>
          </w:tcPr>
          <w:p>
            <w:r>
              <w:t>重点：醇的氧化反应（伯醇→醛→羧酸，仲醇→酮，叔醇不反应），酯化反应</w:t>
              <w:br/>
              <w:br/>
              <w:t>难点：理解氧化反应的条件控制（蒸馏 vs 回流），反应机理</w:t>
            </w:r>
          </w:p>
        </w:tc>
        <w:tc>
          <w:tcPr>
            <w:tcW w:type="dxa" w:w="1080"/>
          </w:tcPr>
          <w:p>
            <w:r>
              <w:t>重点：醇的氧化反应（伯醇→醛→羧酸，仲醇→酮，叔醇不反应），酯化反应</w:t>
              <w:br/>
              <w:br/>
              <w:t>难点：理解氧化反应的条件控制（蒸馏 vs 回流），反应机理</w:t>
            </w:r>
          </w:p>
        </w:tc>
        <w:tc>
          <w:tcPr>
            <w:tcW w:type="dxa" w:w="1080"/>
          </w:tcPr>
          <w:p>
            <w:r>
              <w:t>重点：醇的氧化反应（伯醇→醛→羧酸，仲醇→酮，叔醇不反应），酯化反应</w:t>
              <w:br/>
              <w:br/>
              <w:t>难点：理解氧化反应的条件控制（蒸馏 vs 回流），反应机理</w:t>
            </w:r>
          </w:p>
        </w:tc>
        <w:tc>
          <w:tcPr>
            <w:tcW w:type="dxa" w:w="1080"/>
          </w:tcPr>
          <w:p>
            <w:r>
              <w:t>重点：醇的氧化反应（伯醇→醛→羧酸，仲醇→酮，叔醇不反应），酯化反应</w:t>
              <w:br/>
              <w:br/>
              <w:t>难点：理解氧化反应的条件控制（蒸馏 vs 回流），反应机理</w:t>
            </w:r>
          </w:p>
        </w:tc>
        <w:tc>
          <w:tcPr>
            <w:tcW w:type="dxa" w:w="1080"/>
          </w:tcPr>
          <w:p>
            <w:r>
              <w:t>重点：醇的氧化反应（伯醇→醛→羧酸，仲醇→酮，叔醇不反应），酯化反应</w:t>
              <w:br/>
              <w:br/>
              <w:t>难点：理解氧化反应的条件控制（蒸馏 vs 回流），反应机理</w:t>
            </w:r>
          </w:p>
        </w:tc>
        <w:tc>
          <w:tcPr>
            <w:tcW w:type="dxa" w:w="1080"/>
          </w:tcPr>
          <w:p>
            <w:r>
              <w:t>重点：醇的氧化反应（伯醇→醛→羧酸，仲醇→酮，叔醇不反应），酯化反应</w:t>
              <w:br/>
              <w:br/>
              <w:t>难点：理解氧化反应的条件控制（蒸馏 vs 回流），反应机理</w:t>
            </w:r>
          </w:p>
        </w:tc>
        <w:tc>
          <w:tcPr>
            <w:tcW w:type="dxa" w:w="1080"/>
          </w:tcPr>
          <w:p>
            <w:r>
              <w:t>重点：醇的氧化反应（伯醇→醛→羧酸，仲醇→酮，叔醇不反应），酯化反应</w:t>
              <w:br/>
              <w:br/>
              <w:t>难点：理解氧化反应的条件控制（蒸馏 vs 回流），反应机理</w:t>
            </w:r>
          </w:p>
        </w:tc>
      </w:tr>
      <w:tr>
        <w:tc>
          <w:tcPr>
            <w:tcW w:type="dxa" w:w="1080"/>
          </w:tcPr>
          <w:p>
            <w:r>
              <w:t>学习方法</w:t>
              <w:br/>
              <w:t>ATL</w:t>
            </w:r>
          </w:p>
        </w:tc>
        <w:tc>
          <w:tcPr>
            <w:tcW w:type="dxa" w:w="1080"/>
          </w:tcPr>
          <w:p>
            <w:r>
              <w:t>Whiteboard/Projector, video demonstration of alcohol oxidation, student handouts with mechanism diagrams, Cambridge AS Chemistry textbook, 9701 past paper questions (2019-2023).</w:t>
            </w:r>
          </w:p>
        </w:tc>
        <w:tc>
          <w:tcPr>
            <w:tcW w:type="dxa" w:w="1080"/>
          </w:tcPr>
          <w:p>
            <w:r>
              <w:t>Whiteboard/Projector, video demonstration of alcohol oxidation, student handouts with mechanism diagrams, Cambridge AS Chemistry textbook, 9701 past paper questions (2019-2023).</w:t>
            </w:r>
          </w:p>
        </w:tc>
        <w:tc>
          <w:tcPr>
            <w:tcW w:type="dxa" w:w="1080"/>
          </w:tcPr>
          <w:p>
            <w:r>
              <w:t>Whiteboard/Projector, video demonstration of alcohol oxidation, student handouts with mechanism diagrams, Cambridge AS Chemistry textbook, 9701 past paper questions (2019-2023).</w:t>
            </w:r>
          </w:p>
        </w:tc>
        <w:tc>
          <w:tcPr>
            <w:tcW w:type="dxa" w:w="1080"/>
          </w:tcPr>
          <w:p>
            <w:r>
              <w:t>Whiteboard/Projector, video demonstration of alcohol oxidation, student handouts with mechanism diagrams, Cambridge AS Chemistry textbook, 9701 past paper questions (2019-2023).</w:t>
            </w:r>
          </w:p>
        </w:tc>
        <w:tc>
          <w:tcPr>
            <w:tcW w:type="dxa" w:w="1080"/>
          </w:tcPr>
          <w:p>
            <w:r>
              <w:t>Whiteboard/Projector, video demonstration of alcohol oxidation, student handouts with mechanism diagrams, Cambridge AS Chemistry textbook, 9701 past paper questions (2019-2023).</w:t>
            </w:r>
          </w:p>
        </w:tc>
        <w:tc>
          <w:tcPr>
            <w:tcW w:type="dxa" w:w="1080"/>
          </w:tcPr>
          <w:p>
            <w:r>
              <w:t>Whiteboard/Projector, video demonstration of alcohol oxidation, student handouts with mechanism diagrams, Cambridge AS Chemistry textbook, 9701 past paper questions (2019-2023).</w:t>
            </w:r>
          </w:p>
        </w:tc>
        <w:tc>
          <w:tcPr>
            <w:tcW w:type="dxa" w:w="1080"/>
          </w:tcPr>
          <w:p>
            <w:r>
              <w:t>Whiteboard/Projector, video demonstration of alcohol oxidation, student handouts with mechanism diagrams, Cambridge AS Chemistry textbook, 9701 past paper questions (2019-2023).</w:t>
            </w:r>
          </w:p>
        </w:tc>
      </w:tr>
      <w:tr>
        <w:tc>
          <w:tcPr>
            <w:tcW w:type="dxa" w:w="1080"/>
          </w:tcPr>
          <w:p>
            <w:r>
              <w:t>教学步骤</w:t>
              <w:br/>
              <w:t>Teaching Process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主题导入</w:t>
              <w:br/>
              <w:t>Lead-in</w:t>
            </w:r>
          </w:p>
        </w:tc>
        <w:tc>
          <w:tcPr>
            <w:tcW w:type="dxa" w:w="1080"/>
          </w:tcPr>
          <w:p>
            <w:r>
              <w:t>Review: Quick quiz on alcohol classification (5 mins). Show a bottle of wine that has been open for several days. Ask: 'Why does wine taste sour after being open?' Lead to oxidation of ethanol to ethanoic acid by atmospheric oxygen. Real-world: This is why wine bottles have corks - to prevent oxidation!</w:t>
            </w:r>
          </w:p>
        </w:tc>
        <w:tc>
          <w:tcPr>
            <w:tcW w:type="dxa" w:w="1080"/>
          </w:tcPr>
          <w:p>
            <w:r>
              <w:t>Review: Quick quiz on alcohol classification (5 mins). Show a bottle of wine that has been open for several days. Ask: 'Why does wine taste sour after being open?' Lead to oxidation of ethanol to ethanoic acid by atmospheric oxygen. Real-world: This is why wine bottles have corks - to prevent oxidation!</w:t>
            </w:r>
          </w:p>
        </w:tc>
        <w:tc>
          <w:tcPr>
            <w:tcW w:type="dxa" w:w="1080"/>
          </w:tcPr>
          <w:p>
            <w:r>
              <w:t>Review: Quick quiz on alcohol classification (5 mins). Show a bottle of wine that has been open for several days. Ask: 'Why does wine taste sour after being open?' Lead to oxidation of ethanol to ethanoic acid by atmospheric oxygen. Real-world: This is why wine bottles have corks - to prevent oxidation!</w:t>
            </w:r>
          </w:p>
        </w:tc>
        <w:tc>
          <w:tcPr>
            <w:tcW w:type="dxa" w:w="1080"/>
          </w:tcPr>
          <w:p>
            <w:r>
              <w:t>Review: Quick quiz on alcohol classification (5 mins). Show a bottle of wine that has been open for several days. Ask: 'Why does wine taste sour after being open?' Lead to oxidation of ethanol to ethanoic acid by atmospheric oxygen. Real-world: This is why wine bottles have corks - to prevent oxidation!</w:t>
            </w:r>
          </w:p>
        </w:tc>
        <w:tc>
          <w:tcPr>
            <w:tcW w:type="dxa" w:w="1080"/>
          </w:tcPr>
          <w:p>
            <w:r>
              <w:t>Review: Quick quiz on alcohol classification (5 mins). Show a bottle of wine that has been open for several days. Ask: 'Why does wine taste sour after being open?' Lead to oxidation of ethanol to ethanoic acid by atmospheric oxygen. Real-world: This is why wine bottles have corks - to prevent oxidation!</w:t>
            </w:r>
          </w:p>
        </w:tc>
        <w:tc>
          <w:tcPr>
            <w:tcW w:type="dxa" w:w="1080"/>
          </w:tcPr>
          <w:p>
            <w:r>
              <w:t>Review: Quick quiz on alcohol classification (5 mins). Show a bottle of wine that has been open for several days. Ask: 'Why does wine taste sour after being open?' Lead to oxidation of ethanol to ethanoic acid by atmospheric oxygen. Real-world: This is why wine bottles have corks - to prevent oxidation!</w:t>
            </w:r>
          </w:p>
        </w:tc>
        <w:tc>
          <w:tcPr>
            <w:tcW w:type="dxa" w:w="1080"/>
          </w:tcPr>
          <w:p>
            <w:r>
              <w:t>Review: Quick quiz on alcohol classification (5 mins). Show a bottle of wine that has been open for several days. Ask: 'Why does wine taste sour after being open?' Lead to oxidation of ethanol to ethanoic acid by atmospheric oxygen. Real-world: This is why wine bottles have corks - to prevent oxidation!</w:t>
            </w:r>
          </w:p>
        </w:tc>
      </w:tr>
      <w:tr>
        <w:tc>
          <w:tcPr>
            <w:tcW w:type="dxa" w:w="1080"/>
          </w:tcPr>
          <w:p>
            <w:r>
              <w:t>教学过程</w:t>
              <w:br/>
              <w:t>Teaching Process</w:t>
            </w:r>
          </w:p>
        </w:tc>
        <w:tc>
          <w:tcPr>
            <w:tcW w:type="dxa" w:w="1080"/>
          </w:tcPr>
          <w:p>
            <w:r>
              <w:t>A. Combustion (10 mins):</w:t>
              <w:br/>
              <w:t>• Complete combustion:</w:t>
              <w:br/>
              <w:t xml:space="preserve">  C₂H₅OH + 3O₂ → 2CO₂ + 3H₂O</w:t>
              <w:br/>
              <w:t>• Alcohols as fuels:</w:t>
              <w:br/>
              <w:t xml:space="preserve">  - Clean burning (low soot)</w:t>
              <w:br/>
              <w:t xml:space="preserve">  - Renewable (bioethanol from fermentation)</w:t>
              <w:br/>
              <w:t xml:space="preserve">  - Used in racing cars, spirit burners</w:t>
              <w:br/>
              <w:br/>
              <w:t>B. Substitution to form Halogenoalkanes (15 mins):</w:t>
              <w:br/>
              <w:t>• With hydrogen halides:</w:t>
              <w:br/>
              <w:t xml:space="preserve">  R-OH + HCl(g) → R-Cl + H₂O</w:t>
              <w:br/>
              <w:t>• With phosphorus halides:</w:t>
              <w:br/>
              <w:t xml:space="preserve">  3R-OH + PCl₃ → 3R-Cl + H₃PO₃ (heat)</w:t>
              <w:br/>
              <w:t xml:space="preserve">  R-OH + PCl₅ → R-Cl + POCl₃ + HCl↑</w:t>
              <w:br/>
              <w:t xml:space="preserve">  (Steamy white fumes of HCl - TEST for -OH group!)</w:t>
              <w:br/>
              <w:t>• With thionyl chloride:</w:t>
              <w:br/>
              <w:t xml:space="preserve">  R-OH + SOCl₂ → R-Cl + SO₂↑ + HCl↑</w:t>
              <w:br/>
              <w:t xml:space="preserve">  (Preferred: gaseous byproducts easy to remove)</w:t>
              <w:br/>
              <w:br/>
              <w:t>C. Oxidation (30 mins) - KEY TOPIC:</w:t>
              <w:br/>
              <w:t>• Primary alcohols:</w:t>
              <w:br/>
              <w:t xml:space="preserve">  CH₃CH₂OH + [O] → CH₃CHO + H₂O (DISTILLATION → aldehyde)</w:t>
              <w:br/>
              <w:t xml:space="preserve">  CH₃CHO + [O] → CH₃COOH (REFLUX → carboxylic acid)</w:t>
              <w:br/>
              <w:t xml:space="preserve">  Overall: CH₃CH₂OH + 2[O] → CH₃COOH + H₂O</w:t>
              <w:br/>
              <w:t xml:space="preserve">  </w:t>
              <w:br/>
              <w:t>• Secondary alcohols:</w:t>
              <w:br/>
              <w:t xml:space="preserve">  CH₃CH(OH)CH₃ + [O] → CH₃COCH₃ + H₂O</w:t>
              <w:br/>
              <w:t xml:space="preserve">  Propan-2-ol → Propanone (ketone)</w:t>
              <w:br/>
              <w:t xml:space="preserve">  Ketones resist further oxidation</w:t>
              <w:br/>
              <w:t xml:space="preserve">  </w:t>
              <w:br/>
              <w:t>• Tertiary alcohols:</w:t>
              <w:br/>
              <w:t xml:space="preserve">  NO REACTION (no H atom on the C-OH carbon)</w:t>
              <w:br/>
              <w:t xml:space="preserve">  </w:t>
              <w:br/>
              <w:t>• Reagent: Acidified K₂Cr₂O₇ (orange Cr₂O₇²⁻)</w:t>
              <w:br/>
              <w:t>• Observation: Orange → Green (Cr³⁺)</w:t>
              <w:br/>
              <w:br/>
              <w:t>D. Dehydration to Alkenes (15 mins):</w:t>
              <w:br/>
              <w:t>• C₂H₅OH → C₂H₄ + H₂O</w:t>
              <w:br/>
              <w:t>• Conditions: Al₂O₃ catalyst at 350°C OR conc. H₂SO₄ at 170°C</w:t>
              <w:br/>
              <w:t>• Mechanism: Elimination (removal of H₂O)</w:t>
              <w:br/>
              <w:t>• Industrial use: Making ethene for plastics</w:t>
              <w:br/>
              <w:br/>
              <w:t>E. Esterification (10 mins):</w:t>
              <w:br/>
              <w:t>• R-OH + R'-COOH ⇌ R'-COOR + H₂O</w:t>
              <w:br/>
              <w:t>• Catalyst: Concentrated H₂SO₄</w:t>
              <w:br/>
              <w:t>• Example: C₂H₅OH + CH₃COOH ⇌ CH₃COOC₂H₅ + H₂O</w:t>
              <w:br/>
              <w:t xml:space="preserve">  (Ethyl ethanoate - fruity smell)</w:t>
            </w:r>
          </w:p>
        </w:tc>
        <w:tc>
          <w:tcPr>
            <w:tcW w:type="dxa" w:w="1080"/>
          </w:tcPr>
          <w:p>
            <w:r>
              <w:t>A. Combustion (10 mins):</w:t>
              <w:br/>
              <w:t>• Complete combustion:</w:t>
              <w:br/>
              <w:t xml:space="preserve">  C₂H₅OH + 3O₂ → 2CO₂ + 3H₂O</w:t>
              <w:br/>
              <w:t>• Alcohols as fuels:</w:t>
              <w:br/>
              <w:t xml:space="preserve">  - Clean burning (low soot)</w:t>
              <w:br/>
              <w:t xml:space="preserve">  - Renewable (bioethanol from fermentation)</w:t>
              <w:br/>
              <w:t xml:space="preserve">  - Used in racing cars, spirit burners</w:t>
              <w:br/>
              <w:br/>
              <w:t>B. Substitution to form Halogenoalkanes (15 mins):</w:t>
              <w:br/>
              <w:t>• With hydrogen halides:</w:t>
              <w:br/>
              <w:t xml:space="preserve">  R-OH + HCl(g) → R-Cl + H₂O</w:t>
              <w:br/>
              <w:t>• With phosphorus halides:</w:t>
              <w:br/>
              <w:t xml:space="preserve">  3R-OH + PCl₃ → 3R-Cl + H₃PO₃ (heat)</w:t>
              <w:br/>
              <w:t xml:space="preserve">  R-OH + PCl₅ → R-Cl + POCl₃ + HCl↑</w:t>
              <w:br/>
              <w:t xml:space="preserve">  (Steamy white fumes of HCl - TEST for -OH group!)</w:t>
              <w:br/>
              <w:t>• With thionyl chloride:</w:t>
              <w:br/>
              <w:t xml:space="preserve">  R-OH + SOCl₂ → R-Cl + SO₂↑ + HCl↑</w:t>
              <w:br/>
              <w:t xml:space="preserve">  (Preferred: gaseous byproducts easy to remove)</w:t>
              <w:br/>
              <w:br/>
              <w:t>C. Oxidation (30 mins) - KEY TOPIC:</w:t>
              <w:br/>
              <w:t>• Primary alcohols:</w:t>
              <w:br/>
              <w:t xml:space="preserve">  CH₃CH₂OH + [O] → CH₃CHO + H₂O (DISTILLATION → aldehyde)</w:t>
              <w:br/>
              <w:t xml:space="preserve">  CH₃CHO + [O] → CH₃COOH (REFLUX → carboxylic acid)</w:t>
              <w:br/>
              <w:t xml:space="preserve">  Overall: CH₃CH₂OH + 2[O] → CH₃COOH + H₂O</w:t>
              <w:br/>
              <w:t xml:space="preserve">  </w:t>
              <w:br/>
              <w:t>• Secondary alcohols:</w:t>
              <w:br/>
              <w:t xml:space="preserve">  CH₃CH(OH)CH₃ + [O] → CH₃COCH₃ + H₂O</w:t>
              <w:br/>
              <w:t xml:space="preserve">  Propan-2-ol → Propanone (ketone)</w:t>
              <w:br/>
              <w:t xml:space="preserve">  Ketones resist further oxidation</w:t>
              <w:br/>
              <w:t xml:space="preserve">  </w:t>
              <w:br/>
              <w:t>• Tertiary alcohols:</w:t>
              <w:br/>
              <w:t xml:space="preserve">  NO REACTION (no H atom on the C-OH carbon)</w:t>
              <w:br/>
              <w:t xml:space="preserve">  </w:t>
              <w:br/>
              <w:t>• Reagent: Acidified K₂Cr₂O₇ (orange Cr₂O₇²⁻)</w:t>
              <w:br/>
              <w:t>• Observation: Orange → Green (Cr³⁺)</w:t>
              <w:br/>
              <w:br/>
              <w:t>D. Dehydration to Alkenes (15 mins):</w:t>
              <w:br/>
              <w:t>• C₂H₅OH → C₂H₄ + H₂O</w:t>
              <w:br/>
              <w:t>• Conditions: Al₂O₃ catalyst at 350°C OR conc. H₂SO₄ at 170°C</w:t>
              <w:br/>
              <w:t>• Mechanism: Elimination (removal of H₂O)</w:t>
              <w:br/>
              <w:t>• Industrial use: Making ethene for plastics</w:t>
              <w:br/>
              <w:br/>
              <w:t>E. Esterification (10 mins):</w:t>
              <w:br/>
              <w:t>• R-OH + R'-COOH ⇌ R'-COOR + H₂O</w:t>
              <w:br/>
              <w:t>• Catalyst: Concentrated H₂SO₄</w:t>
              <w:br/>
              <w:t>• Example: C₂H₅OH + CH₃COOH ⇌ CH₃COOC₂H₅ + H₂O</w:t>
              <w:br/>
              <w:t xml:space="preserve">  (Ethyl ethanoate - fruity smell)</w:t>
            </w:r>
          </w:p>
        </w:tc>
        <w:tc>
          <w:tcPr>
            <w:tcW w:type="dxa" w:w="1080"/>
          </w:tcPr>
          <w:p>
            <w:r>
              <w:t>A. Combustion (10 mins):</w:t>
              <w:br/>
              <w:t>• Complete combustion:</w:t>
              <w:br/>
              <w:t xml:space="preserve">  C₂H₅OH + 3O₂ → 2CO₂ + 3H₂O</w:t>
              <w:br/>
              <w:t>• Alcohols as fuels:</w:t>
              <w:br/>
              <w:t xml:space="preserve">  - Clean burning (low soot)</w:t>
              <w:br/>
              <w:t xml:space="preserve">  - Renewable (bioethanol from fermentation)</w:t>
              <w:br/>
              <w:t xml:space="preserve">  - Used in racing cars, spirit burners</w:t>
              <w:br/>
              <w:br/>
              <w:t>B. Substitution to form Halogenoalkanes (15 mins):</w:t>
              <w:br/>
              <w:t>• With hydrogen halides:</w:t>
              <w:br/>
              <w:t xml:space="preserve">  R-OH + HCl(g) → R-Cl + H₂O</w:t>
              <w:br/>
              <w:t>• With phosphorus halides:</w:t>
              <w:br/>
              <w:t xml:space="preserve">  3R-OH + PCl₃ → 3R-Cl + H₃PO₃ (heat)</w:t>
              <w:br/>
              <w:t xml:space="preserve">  R-OH + PCl₅ → R-Cl + POCl₃ + HCl↑</w:t>
              <w:br/>
              <w:t xml:space="preserve">  (Steamy white fumes of HCl - TEST for -OH group!)</w:t>
              <w:br/>
              <w:t>• With thionyl chloride:</w:t>
              <w:br/>
              <w:t xml:space="preserve">  R-OH + SOCl₂ → R-Cl + SO₂↑ + HCl↑</w:t>
              <w:br/>
              <w:t xml:space="preserve">  (Preferred: gaseous byproducts easy to remove)</w:t>
              <w:br/>
              <w:br/>
              <w:t>C. Oxidation (30 mins) - KEY TOPIC:</w:t>
              <w:br/>
              <w:t>• Primary alcohols:</w:t>
              <w:br/>
              <w:t xml:space="preserve">  CH₃CH₂OH + [O] → CH₃CHO + H₂O (DISTILLATION → aldehyde)</w:t>
              <w:br/>
              <w:t xml:space="preserve">  CH₃CHO + [O] → CH₃COOH (REFLUX → carboxylic acid)</w:t>
              <w:br/>
              <w:t xml:space="preserve">  Overall: CH₃CH₂OH + 2[O] → CH₃COOH + H₂O</w:t>
              <w:br/>
              <w:t xml:space="preserve">  </w:t>
              <w:br/>
              <w:t>• Secondary alcohols:</w:t>
              <w:br/>
              <w:t xml:space="preserve">  CH₃CH(OH)CH₃ + [O] → CH₃COCH₃ + H₂O</w:t>
              <w:br/>
              <w:t xml:space="preserve">  Propan-2-ol → Propanone (ketone)</w:t>
              <w:br/>
              <w:t xml:space="preserve">  Ketones resist further oxidation</w:t>
              <w:br/>
              <w:t xml:space="preserve">  </w:t>
              <w:br/>
              <w:t>• Tertiary alcohols:</w:t>
              <w:br/>
              <w:t xml:space="preserve">  NO REACTION (no H atom on the C-OH carbon)</w:t>
              <w:br/>
              <w:t xml:space="preserve">  </w:t>
              <w:br/>
              <w:t>• Reagent: Acidified K₂Cr₂O₇ (orange Cr₂O₇²⁻)</w:t>
              <w:br/>
              <w:t>• Observation: Orange → Green (Cr³⁺)</w:t>
              <w:br/>
              <w:br/>
              <w:t>D. Dehydration to Alkenes (15 mins):</w:t>
              <w:br/>
              <w:t>• C₂H₅OH → C₂H₄ + H₂O</w:t>
              <w:br/>
              <w:t>• Conditions: Al₂O₃ catalyst at 350°C OR conc. H₂SO₄ at 170°C</w:t>
              <w:br/>
              <w:t>• Mechanism: Elimination (removal of H₂O)</w:t>
              <w:br/>
              <w:t>• Industrial use: Making ethene for plastics</w:t>
              <w:br/>
              <w:br/>
              <w:t>E. Esterification (10 mins):</w:t>
              <w:br/>
              <w:t>• R-OH + R'-COOH ⇌ R'-COOR + H₂O</w:t>
              <w:br/>
              <w:t>• Catalyst: Concentrated H₂SO₄</w:t>
              <w:br/>
              <w:t>• Example: C₂H₅OH + CH₃COOH ⇌ CH₃COOC₂H₅ + H₂O</w:t>
              <w:br/>
              <w:t xml:space="preserve">  (Ethyl ethanoate - fruity smell)</w:t>
            </w:r>
          </w:p>
        </w:tc>
        <w:tc>
          <w:tcPr>
            <w:tcW w:type="dxa" w:w="1080"/>
          </w:tcPr>
          <w:p>
            <w:r>
              <w:t>A. Combustion (10 mins):</w:t>
              <w:br/>
              <w:t>• Complete combustion:</w:t>
              <w:br/>
              <w:t xml:space="preserve">  C₂H₅OH + 3O₂ → 2CO₂ + 3H₂O</w:t>
              <w:br/>
              <w:t>• Alcohols as fuels:</w:t>
              <w:br/>
              <w:t xml:space="preserve">  - Clean burning (low soot)</w:t>
              <w:br/>
              <w:t xml:space="preserve">  - Renewable (bioethanol from fermentation)</w:t>
              <w:br/>
              <w:t xml:space="preserve">  - Used in racing cars, spirit burners</w:t>
              <w:br/>
              <w:br/>
              <w:t>B. Substitution to form Halogenoalkanes (15 mins):</w:t>
              <w:br/>
              <w:t>• With hydrogen halides:</w:t>
              <w:br/>
              <w:t xml:space="preserve">  R-OH + HCl(g) → R-Cl + H₂O</w:t>
              <w:br/>
              <w:t>• With phosphorus halides:</w:t>
              <w:br/>
              <w:t xml:space="preserve">  3R-OH + PCl₃ → 3R-Cl + H₃PO₃ (heat)</w:t>
              <w:br/>
              <w:t xml:space="preserve">  R-OH + PCl₅ → R-Cl + POCl₃ + HCl↑</w:t>
              <w:br/>
              <w:t xml:space="preserve">  (Steamy white fumes of HCl - TEST for -OH group!)</w:t>
              <w:br/>
              <w:t>• With thionyl chloride:</w:t>
              <w:br/>
              <w:t xml:space="preserve">  R-OH + SOCl₂ → R-Cl + SO₂↑ + HCl↑</w:t>
              <w:br/>
              <w:t xml:space="preserve">  (Preferred: gaseous byproducts easy to remove)</w:t>
              <w:br/>
              <w:br/>
              <w:t>C. Oxidation (30 mins) - KEY TOPIC:</w:t>
              <w:br/>
              <w:t>• Primary alcohols:</w:t>
              <w:br/>
              <w:t xml:space="preserve">  CH₃CH₂OH + [O] → CH₃CHO + H₂O (DISTILLATION → aldehyde)</w:t>
              <w:br/>
              <w:t xml:space="preserve">  CH₃CHO + [O] → CH₃COOH (REFLUX → carboxylic acid)</w:t>
              <w:br/>
              <w:t xml:space="preserve">  Overall: CH₃CH₂OH + 2[O] → CH₃COOH + H₂O</w:t>
              <w:br/>
              <w:t xml:space="preserve">  </w:t>
              <w:br/>
              <w:t>• Secondary alcohols:</w:t>
              <w:br/>
              <w:t xml:space="preserve">  CH₃CH(OH)CH₃ + [O] → CH₃COCH₃ + H₂O</w:t>
              <w:br/>
              <w:t xml:space="preserve">  Propan-2-ol → Propanone (ketone)</w:t>
              <w:br/>
              <w:t xml:space="preserve">  Ketones resist further oxidation</w:t>
              <w:br/>
              <w:t xml:space="preserve">  </w:t>
              <w:br/>
              <w:t>• Tertiary alcohols:</w:t>
              <w:br/>
              <w:t xml:space="preserve">  NO REACTION (no H atom on the C-OH carbon)</w:t>
              <w:br/>
              <w:t xml:space="preserve">  </w:t>
              <w:br/>
              <w:t>• Reagent: Acidified K₂Cr₂O₇ (orange Cr₂O₇²⁻)</w:t>
              <w:br/>
              <w:t>• Observation: Orange → Green (Cr³⁺)</w:t>
              <w:br/>
              <w:br/>
              <w:t>D. Dehydration to Alkenes (15 mins):</w:t>
              <w:br/>
              <w:t>• C₂H₅OH → C₂H₄ + H₂O</w:t>
              <w:br/>
              <w:t>• Conditions: Al₂O₃ catalyst at 350°C OR conc. H₂SO₄ at 170°C</w:t>
              <w:br/>
              <w:t>• Mechanism: Elimination (removal of H₂O)</w:t>
              <w:br/>
              <w:t>• Industrial use: Making ethene for plastics</w:t>
              <w:br/>
              <w:br/>
              <w:t>E. Esterification (10 mins):</w:t>
              <w:br/>
              <w:t>• R-OH + R'-COOH ⇌ R'-COOR + H₂O</w:t>
              <w:br/>
              <w:t>• Catalyst: Concentrated H₂SO₄</w:t>
              <w:br/>
              <w:t>• Example: C₂H₅OH + CH₃COOH ⇌ CH₃COOC₂H₅ + H₂O</w:t>
              <w:br/>
              <w:t xml:space="preserve">  (Ethyl ethanoate - fruity smell)</w:t>
            </w:r>
          </w:p>
        </w:tc>
        <w:tc>
          <w:tcPr>
            <w:tcW w:type="dxa" w:w="1080"/>
          </w:tcPr>
          <w:p>
            <w:r>
              <w:t>A. Combustion (10 mins):</w:t>
              <w:br/>
              <w:t>• Complete combustion:</w:t>
              <w:br/>
              <w:t xml:space="preserve">  C₂H₅OH + 3O₂ → 2CO₂ + 3H₂O</w:t>
              <w:br/>
              <w:t>• Alcohols as fuels:</w:t>
              <w:br/>
              <w:t xml:space="preserve">  - Clean burning (low soot)</w:t>
              <w:br/>
              <w:t xml:space="preserve">  - Renewable (bioethanol from fermentation)</w:t>
              <w:br/>
              <w:t xml:space="preserve">  - Used in racing cars, spirit burners</w:t>
              <w:br/>
              <w:br/>
              <w:t>B. Substitution to form Halogenoalkanes (15 mins):</w:t>
              <w:br/>
              <w:t>• With hydrogen halides:</w:t>
              <w:br/>
              <w:t xml:space="preserve">  R-OH + HCl(g) → R-Cl + H₂O</w:t>
              <w:br/>
              <w:t>• With phosphorus halides:</w:t>
              <w:br/>
              <w:t xml:space="preserve">  3R-OH + PCl₃ → 3R-Cl + H₃PO₃ (heat)</w:t>
              <w:br/>
              <w:t xml:space="preserve">  R-OH + PCl₅ → R-Cl + POCl₃ + HCl↑</w:t>
              <w:br/>
              <w:t xml:space="preserve">  (Steamy white fumes of HCl - TEST for -OH group!)</w:t>
              <w:br/>
              <w:t>• With thionyl chloride:</w:t>
              <w:br/>
              <w:t xml:space="preserve">  R-OH + SOCl₂ → R-Cl + SO₂↑ + HCl↑</w:t>
              <w:br/>
              <w:t xml:space="preserve">  (Preferred: gaseous byproducts easy to remove)</w:t>
              <w:br/>
              <w:br/>
              <w:t>C. Oxidation (30 mins) - KEY TOPIC:</w:t>
              <w:br/>
              <w:t>• Primary alcohols:</w:t>
              <w:br/>
              <w:t xml:space="preserve">  CH₃CH₂OH + [O] → CH₃CHO + H₂O (DISTILLATION → aldehyde)</w:t>
              <w:br/>
              <w:t xml:space="preserve">  CH₃CHO + [O] → CH₃COOH (REFLUX → carboxylic acid)</w:t>
              <w:br/>
              <w:t xml:space="preserve">  Overall: CH₃CH₂OH + 2[O] → CH₃COOH + H₂O</w:t>
              <w:br/>
              <w:t xml:space="preserve">  </w:t>
              <w:br/>
              <w:t>• Secondary alcohols:</w:t>
              <w:br/>
              <w:t xml:space="preserve">  CH₃CH(OH)CH₃ + [O] → CH₃COCH₃ + H₂O</w:t>
              <w:br/>
              <w:t xml:space="preserve">  Propan-2-ol → Propanone (ketone)</w:t>
              <w:br/>
              <w:t xml:space="preserve">  Ketones resist further oxidation</w:t>
              <w:br/>
              <w:t xml:space="preserve">  </w:t>
              <w:br/>
              <w:t>• Tertiary alcohols:</w:t>
              <w:br/>
              <w:t xml:space="preserve">  NO REACTION (no H atom on the C-OH carbon)</w:t>
              <w:br/>
              <w:t xml:space="preserve">  </w:t>
              <w:br/>
              <w:t>• Reagent: Acidified K₂Cr₂O₇ (orange Cr₂O₇²⁻)</w:t>
              <w:br/>
              <w:t>• Observation: Orange → Green (Cr³⁺)</w:t>
              <w:br/>
              <w:br/>
              <w:t>D. Dehydration to Alkenes (15 mins):</w:t>
              <w:br/>
              <w:t>• C₂H₅OH → C₂H₄ + H₂O</w:t>
              <w:br/>
              <w:t>• Conditions: Al₂O₃ catalyst at 350°C OR conc. H₂SO₄ at 170°C</w:t>
              <w:br/>
              <w:t>• Mechanism: Elimination (removal of H₂O)</w:t>
              <w:br/>
              <w:t>• Industrial use: Making ethene for plastics</w:t>
              <w:br/>
              <w:br/>
              <w:t>E. Esterification (10 mins):</w:t>
              <w:br/>
              <w:t>• R-OH + R'-COOH ⇌ R'-COOR + H₂O</w:t>
              <w:br/>
              <w:t>• Catalyst: Concentrated H₂SO₄</w:t>
              <w:br/>
              <w:t>• Example: C₂H₅OH + CH₃COOH ⇌ CH₃COOC₂H₅ + H₂O</w:t>
              <w:br/>
              <w:t xml:space="preserve">  (Ethyl ethanoate - fruity smell)</w:t>
            </w:r>
          </w:p>
        </w:tc>
        <w:tc>
          <w:tcPr>
            <w:tcW w:type="dxa" w:w="1080"/>
          </w:tcPr>
          <w:p>
            <w:r>
              <w:t>A. Combustion (10 mins):</w:t>
              <w:br/>
              <w:t>• Complete combustion:</w:t>
              <w:br/>
              <w:t xml:space="preserve">  C₂H₅OH + 3O₂ → 2CO₂ + 3H₂O</w:t>
              <w:br/>
              <w:t>• Alcohols as fuels:</w:t>
              <w:br/>
              <w:t xml:space="preserve">  - Clean burning (low soot)</w:t>
              <w:br/>
              <w:t xml:space="preserve">  - Renewable (bioethanol from fermentation)</w:t>
              <w:br/>
              <w:t xml:space="preserve">  - Used in racing cars, spirit burners</w:t>
              <w:br/>
              <w:br/>
              <w:t>B. Substitution to form Halogenoalkanes (15 mins):</w:t>
              <w:br/>
              <w:t>• With hydrogen halides:</w:t>
              <w:br/>
              <w:t xml:space="preserve">  R-OH + HCl(g) → R-Cl + H₂O</w:t>
              <w:br/>
              <w:t>• With phosphorus halides:</w:t>
              <w:br/>
              <w:t xml:space="preserve">  3R-OH + PCl₃ → 3R-Cl + H₃PO₃ (heat)</w:t>
              <w:br/>
              <w:t xml:space="preserve">  R-OH + PCl₅ → R-Cl + POCl₃ + HCl↑</w:t>
              <w:br/>
              <w:t xml:space="preserve">  (Steamy white fumes of HCl - TEST for -OH group!)</w:t>
              <w:br/>
              <w:t>• With thionyl chloride:</w:t>
              <w:br/>
              <w:t xml:space="preserve">  R-OH + SOCl₂ → R-Cl + SO₂↑ + HCl↑</w:t>
              <w:br/>
              <w:t xml:space="preserve">  (Preferred: gaseous byproducts easy to remove)</w:t>
              <w:br/>
              <w:br/>
              <w:t>C. Oxidation (30 mins) - KEY TOPIC:</w:t>
              <w:br/>
              <w:t>• Primary alcohols:</w:t>
              <w:br/>
              <w:t xml:space="preserve">  CH₃CH₂OH + [O] → CH₃CHO + H₂O (DISTILLATION → aldehyde)</w:t>
              <w:br/>
              <w:t xml:space="preserve">  CH₃CHO + [O] → CH₃COOH (REFLUX → carboxylic acid)</w:t>
              <w:br/>
              <w:t xml:space="preserve">  Overall: CH₃CH₂OH + 2[O] → CH₃COOH + H₂O</w:t>
              <w:br/>
              <w:t xml:space="preserve">  </w:t>
              <w:br/>
              <w:t>• Secondary alcohols:</w:t>
              <w:br/>
              <w:t xml:space="preserve">  CH₃CH(OH)CH₃ + [O] → CH₃COCH₃ + H₂O</w:t>
              <w:br/>
              <w:t xml:space="preserve">  Propan-2-ol → Propanone (ketone)</w:t>
              <w:br/>
              <w:t xml:space="preserve">  Ketones resist further oxidation</w:t>
              <w:br/>
              <w:t xml:space="preserve">  </w:t>
              <w:br/>
              <w:t>• Tertiary alcohols:</w:t>
              <w:br/>
              <w:t xml:space="preserve">  NO REACTION (no H atom on the C-OH carbon)</w:t>
              <w:br/>
              <w:t xml:space="preserve">  </w:t>
              <w:br/>
              <w:t>• Reagent: Acidified K₂Cr₂O₇ (orange Cr₂O₇²⁻)</w:t>
              <w:br/>
              <w:t>• Observation: Orange → Green (Cr³⁺)</w:t>
              <w:br/>
              <w:br/>
              <w:t>D. Dehydration to Alkenes (15 mins):</w:t>
              <w:br/>
              <w:t>• C₂H₅OH → C₂H₄ + H₂O</w:t>
              <w:br/>
              <w:t>• Conditions: Al₂O₃ catalyst at 350°C OR conc. H₂SO₄ at 170°C</w:t>
              <w:br/>
              <w:t>• Mechanism: Elimination (removal of H₂O)</w:t>
              <w:br/>
              <w:t>• Industrial use: Making ethene for plastics</w:t>
              <w:br/>
              <w:br/>
              <w:t>E. Esterification (10 mins):</w:t>
              <w:br/>
              <w:t>• R-OH + R'-COOH ⇌ R'-COOR + H₂O</w:t>
              <w:br/>
              <w:t>• Catalyst: Concentrated H₂SO₄</w:t>
              <w:br/>
              <w:t>• Example: C₂H₅OH + CH₃COOH ⇌ CH₃COOC₂H₅ + H₂O</w:t>
              <w:br/>
              <w:t xml:space="preserve">  (Ethyl ethanoate - fruity smell)</w:t>
            </w:r>
          </w:p>
        </w:tc>
        <w:tc>
          <w:tcPr>
            <w:tcW w:type="dxa" w:w="1080"/>
          </w:tcPr>
          <w:p>
            <w:r>
              <w:t>A. Combustion (10 mins):</w:t>
              <w:br/>
              <w:t>• Complete combustion:</w:t>
              <w:br/>
              <w:t xml:space="preserve">  C₂H₅OH + 3O₂ → 2CO₂ + 3H₂O</w:t>
              <w:br/>
              <w:t>• Alcohols as fuels:</w:t>
              <w:br/>
              <w:t xml:space="preserve">  - Clean burning (low soot)</w:t>
              <w:br/>
              <w:t xml:space="preserve">  - Renewable (bioethanol from fermentation)</w:t>
              <w:br/>
              <w:t xml:space="preserve">  - Used in racing cars, spirit burners</w:t>
              <w:br/>
              <w:br/>
              <w:t>B. Substitution to form Halogenoalkanes (15 mins):</w:t>
              <w:br/>
              <w:t>• With hydrogen halides:</w:t>
              <w:br/>
              <w:t xml:space="preserve">  R-OH + HCl(g) → R-Cl + H₂O</w:t>
              <w:br/>
              <w:t>• With phosphorus halides:</w:t>
              <w:br/>
              <w:t xml:space="preserve">  3R-OH + PCl₃ → 3R-Cl + H₃PO₃ (heat)</w:t>
              <w:br/>
              <w:t xml:space="preserve">  R-OH + PCl₅ → R-Cl + POCl₃ + HCl↑</w:t>
              <w:br/>
              <w:t xml:space="preserve">  (Steamy white fumes of HCl - TEST for -OH group!)</w:t>
              <w:br/>
              <w:t>• With thionyl chloride:</w:t>
              <w:br/>
              <w:t xml:space="preserve">  R-OH + SOCl₂ → R-Cl + SO₂↑ + HCl↑</w:t>
              <w:br/>
              <w:t xml:space="preserve">  (Preferred: gaseous byproducts easy to remove)</w:t>
              <w:br/>
              <w:br/>
              <w:t>C. Oxidation (30 mins) - KEY TOPIC:</w:t>
              <w:br/>
              <w:t>• Primary alcohols:</w:t>
              <w:br/>
              <w:t xml:space="preserve">  CH₃CH₂OH + [O] → CH₃CHO + H₂O (DISTILLATION → aldehyde)</w:t>
              <w:br/>
              <w:t xml:space="preserve">  CH₃CHO + [O] → CH₃COOH (REFLUX → carboxylic acid)</w:t>
              <w:br/>
              <w:t xml:space="preserve">  Overall: CH₃CH₂OH + 2[O] → CH₃COOH + H₂O</w:t>
              <w:br/>
              <w:t xml:space="preserve">  </w:t>
              <w:br/>
              <w:t>• Secondary alcohols:</w:t>
              <w:br/>
              <w:t xml:space="preserve">  CH₃CH(OH)CH₃ + [O] → CH₃COCH₃ + H₂O</w:t>
              <w:br/>
              <w:t xml:space="preserve">  Propan-2-ol → Propanone (ketone)</w:t>
              <w:br/>
              <w:t xml:space="preserve">  Ketones resist further oxidation</w:t>
              <w:br/>
              <w:t xml:space="preserve">  </w:t>
              <w:br/>
              <w:t>• Tertiary alcohols:</w:t>
              <w:br/>
              <w:t xml:space="preserve">  NO REACTION (no H atom on the C-OH carbon)</w:t>
              <w:br/>
              <w:t xml:space="preserve">  </w:t>
              <w:br/>
              <w:t>• Reagent: Acidified K₂Cr₂O₇ (orange Cr₂O₇²⁻)</w:t>
              <w:br/>
              <w:t>• Observation: Orange → Green (Cr³⁺)</w:t>
              <w:br/>
              <w:br/>
              <w:t>D. Dehydration to Alkenes (15 mins):</w:t>
              <w:br/>
              <w:t>• C₂H₅OH → C₂H₄ + H₂O</w:t>
              <w:br/>
              <w:t>• Conditions: Al₂O₃ catalyst at 350°C OR conc. H₂SO₄ at 170°C</w:t>
              <w:br/>
              <w:t>• Mechanism: Elimination (removal of H₂O)</w:t>
              <w:br/>
              <w:t>• Industrial use: Making ethene for plastics</w:t>
              <w:br/>
              <w:br/>
              <w:t>E. Esterification (10 mins):</w:t>
              <w:br/>
              <w:t>• R-OH + R'-COOH ⇌ R'-COOR + H₂O</w:t>
              <w:br/>
              <w:t>• Catalyst: Concentrated H₂SO₄</w:t>
              <w:br/>
              <w:t>• Example: C₂H₅OH + CH₃COOH ⇌ CH₃COOC₂H₅ + H₂O</w:t>
              <w:br/>
              <w:t xml:space="preserve">  (Ethyl ethanoate - fruity smell)</w:t>
            </w:r>
          </w:p>
        </w:tc>
      </w:tr>
      <w:tr>
        <w:tc>
          <w:tcPr>
            <w:tcW w:type="dxa" w:w="1080"/>
          </w:tcPr>
          <w:p>
            <w:r>
              <w:t>总结延伸</w:t>
              <w:br/>
              <w:t>Summary Extension</w:t>
            </w:r>
          </w:p>
        </w:tc>
        <w:tc>
          <w:tcPr>
            <w:tcW w:type="dxa" w:w="1080"/>
          </w:tcPr>
          <w:p>
            <w:r>
              <w:t>Exit Ticket (10 mins):</w:t>
              <w:br/>
              <w:t>1. What product forms when propan-2-ol is oxidized with acidified K₂Cr₂O₇?</w:t>
              <w:br/>
              <w:t xml:space="preserve">   Answer: Propanone (ketone)</w:t>
              <w:br/>
              <w:br/>
              <w:t>2. Why can't tertiary alcohols be oxidized?</w:t>
              <w:br/>
              <w:t xml:space="preserve">   Answer: No H atom on the carbon bonded to -OH group</w:t>
              <w:br/>
              <w:br/>
              <w:t>3. Write the esterification equation for ethanol + ethanoic acid.</w:t>
              <w:br/>
              <w:t xml:space="preserve">   Answer: C₂H₅OH + CH₃COOH ⇌ CH₃COOC₂H₅ + H₂O</w:t>
              <w:br/>
              <w:br/>
              <w:t>4. What is the observation when an alcohol is oxidized?</w:t>
              <w:br/>
              <w:t xml:space="preserve">   Answer: Orange solution turns green</w:t>
              <w:br/>
              <w:br/>
              <w:t>Key takeaway: Oxidation distinguishes 1°, 2°, 3° alcohols! 1°→aldehyde→acid, 2°→ketone, 3°→no reaction.</w:t>
            </w:r>
          </w:p>
        </w:tc>
        <w:tc>
          <w:tcPr>
            <w:tcW w:type="dxa" w:w="1080"/>
          </w:tcPr>
          <w:p>
            <w:r>
              <w:t>Exit Ticket (10 mins):</w:t>
              <w:br/>
              <w:t>1. What product forms when propan-2-ol is oxidized with acidified K₂Cr₂O₇?</w:t>
              <w:br/>
              <w:t xml:space="preserve">   Answer: Propanone (ketone)</w:t>
              <w:br/>
              <w:br/>
              <w:t>2. Why can't tertiary alcohols be oxidized?</w:t>
              <w:br/>
              <w:t xml:space="preserve">   Answer: No H atom on the carbon bonded to -OH group</w:t>
              <w:br/>
              <w:br/>
              <w:t>3. Write the esterification equation for ethanol + ethanoic acid.</w:t>
              <w:br/>
              <w:t xml:space="preserve">   Answer: C₂H₅OH + CH₃COOH ⇌ CH₃COOC₂H₅ + H₂O</w:t>
              <w:br/>
              <w:br/>
              <w:t>4. What is the observation when an alcohol is oxidized?</w:t>
              <w:br/>
              <w:t xml:space="preserve">   Answer: Orange solution turns green</w:t>
              <w:br/>
              <w:br/>
              <w:t>Key takeaway: Oxidation distinguishes 1°, 2°, 3° alcohols! 1°→aldehyde→acid, 2°→ketone, 3°→no reaction.</w:t>
            </w:r>
          </w:p>
        </w:tc>
        <w:tc>
          <w:tcPr>
            <w:tcW w:type="dxa" w:w="1080"/>
          </w:tcPr>
          <w:p>
            <w:r>
              <w:t>Exit Ticket (10 mins):</w:t>
              <w:br/>
              <w:t>1. What product forms when propan-2-ol is oxidized with acidified K₂Cr₂O₇?</w:t>
              <w:br/>
              <w:t xml:space="preserve">   Answer: Propanone (ketone)</w:t>
              <w:br/>
              <w:br/>
              <w:t>2. Why can't tertiary alcohols be oxidized?</w:t>
              <w:br/>
              <w:t xml:space="preserve">   Answer: No H atom on the carbon bonded to -OH group</w:t>
              <w:br/>
              <w:br/>
              <w:t>3. Write the esterification equation for ethanol + ethanoic acid.</w:t>
              <w:br/>
              <w:t xml:space="preserve">   Answer: C₂H₅OH + CH₃COOH ⇌ CH₃COOC₂H₅ + H₂O</w:t>
              <w:br/>
              <w:br/>
              <w:t>4. What is the observation when an alcohol is oxidized?</w:t>
              <w:br/>
              <w:t xml:space="preserve">   Answer: Orange solution turns green</w:t>
              <w:br/>
              <w:br/>
              <w:t>Key takeaway: Oxidation distinguishes 1°, 2°, 3° alcohols! 1°→aldehyde→acid, 2°→ketone, 3°→no reaction.</w:t>
            </w:r>
          </w:p>
        </w:tc>
        <w:tc>
          <w:tcPr>
            <w:tcW w:type="dxa" w:w="1080"/>
          </w:tcPr>
          <w:p>
            <w:r>
              <w:t>Exit Ticket (10 mins):</w:t>
              <w:br/>
              <w:t>1. What product forms when propan-2-ol is oxidized with acidified K₂Cr₂O₇?</w:t>
              <w:br/>
              <w:t xml:space="preserve">   Answer: Propanone (ketone)</w:t>
              <w:br/>
              <w:br/>
              <w:t>2. Why can't tertiary alcohols be oxidized?</w:t>
              <w:br/>
              <w:t xml:space="preserve">   Answer: No H atom on the carbon bonded to -OH group</w:t>
              <w:br/>
              <w:br/>
              <w:t>3. Write the esterification equation for ethanol + ethanoic acid.</w:t>
              <w:br/>
              <w:t xml:space="preserve">   Answer: C₂H₅OH + CH₃COOH ⇌ CH₃COOC₂H₅ + H₂O</w:t>
              <w:br/>
              <w:br/>
              <w:t>4. What is the observation when an alcohol is oxidized?</w:t>
              <w:br/>
              <w:t xml:space="preserve">   Answer: Orange solution turns green</w:t>
              <w:br/>
              <w:br/>
              <w:t>Key takeaway: Oxidation distinguishes 1°, 2°, 3° alcohols! 1°→aldehyde→acid, 2°→ketone, 3°→no reaction.</w:t>
            </w:r>
          </w:p>
        </w:tc>
        <w:tc>
          <w:tcPr>
            <w:tcW w:type="dxa" w:w="1080"/>
          </w:tcPr>
          <w:p>
            <w:r>
              <w:t>Exit Ticket (10 mins):</w:t>
              <w:br/>
              <w:t>1. What product forms when propan-2-ol is oxidized with acidified K₂Cr₂O₇?</w:t>
              <w:br/>
              <w:t xml:space="preserve">   Answer: Propanone (ketone)</w:t>
              <w:br/>
              <w:br/>
              <w:t>2. Why can't tertiary alcohols be oxidized?</w:t>
              <w:br/>
              <w:t xml:space="preserve">   Answer: No H atom on the carbon bonded to -OH group</w:t>
              <w:br/>
              <w:br/>
              <w:t>3. Write the esterification equation for ethanol + ethanoic acid.</w:t>
              <w:br/>
              <w:t xml:space="preserve">   Answer: C₂H₅OH + CH₃COOH ⇌ CH₃COOC₂H₅ + H₂O</w:t>
              <w:br/>
              <w:br/>
              <w:t>4. What is the observation when an alcohol is oxidized?</w:t>
              <w:br/>
              <w:t xml:space="preserve">   Answer: Orange solution turns green</w:t>
              <w:br/>
              <w:br/>
              <w:t>Key takeaway: Oxidation distinguishes 1°, 2°, 3° alcohols! 1°→aldehyde→acid, 2°→ketone, 3°→no reaction.</w:t>
            </w:r>
          </w:p>
        </w:tc>
        <w:tc>
          <w:tcPr>
            <w:tcW w:type="dxa" w:w="1080"/>
          </w:tcPr>
          <w:p>
            <w:r>
              <w:t>Exit Ticket (10 mins):</w:t>
              <w:br/>
              <w:t>1. What product forms when propan-2-ol is oxidized with acidified K₂Cr₂O₇?</w:t>
              <w:br/>
              <w:t xml:space="preserve">   Answer: Propanone (ketone)</w:t>
              <w:br/>
              <w:br/>
              <w:t>2. Why can't tertiary alcohols be oxidized?</w:t>
              <w:br/>
              <w:t xml:space="preserve">   Answer: No H atom on the carbon bonded to -OH group</w:t>
              <w:br/>
              <w:br/>
              <w:t>3. Write the esterification equation for ethanol + ethanoic acid.</w:t>
              <w:br/>
              <w:t xml:space="preserve">   Answer: C₂H₅OH + CH₃COOH ⇌ CH₃COOC₂H₅ + H₂O</w:t>
              <w:br/>
              <w:br/>
              <w:t>4. What is the observation when an alcohol is oxidized?</w:t>
              <w:br/>
              <w:t xml:space="preserve">   Answer: Orange solution turns green</w:t>
              <w:br/>
              <w:br/>
              <w:t>Key takeaway: Oxidation distinguishes 1°, 2°, 3° alcohols! 1°→aldehyde→acid, 2°→ketone, 3°→no reaction.</w:t>
            </w:r>
          </w:p>
        </w:tc>
        <w:tc>
          <w:tcPr>
            <w:tcW w:type="dxa" w:w="1080"/>
          </w:tcPr>
          <w:p>
            <w:r>
              <w:t>Exit Ticket (10 mins):</w:t>
              <w:br/>
              <w:t>1. What product forms when propan-2-ol is oxidized with acidified K₂Cr₂O₇?</w:t>
              <w:br/>
              <w:t xml:space="preserve">   Answer: Propanone (ketone)</w:t>
              <w:br/>
              <w:br/>
              <w:t>2. Why can't tertiary alcohols be oxidized?</w:t>
              <w:br/>
              <w:t xml:space="preserve">   Answer: No H atom on the carbon bonded to -OH group</w:t>
              <w:br/>
              <w:br/>
              <w:t>3. Write the esterification equation for ethanol + ethanoic acid.</w:t>
              <w:br/>
              <w:t xml:space="preserve">   Answer: C₂H₅OH + CH₃COOH ⇌ CH₃COOC₂H₅ + H₂O</w:t>
              <w:br/>
              <w:br/>
              <w:t>4. What is the observation when an alcohol is oxidized?</w:t>
              <w:br/>
              <w:t xml:space="preserve">   Answer: Orange solution turns green</w:t>
              <w:br/>
              <w:br/>
              <w:t>Key takeaway: Oxidation distinguishes 1°, 2°, 3° alcohols! 1°→aldehyde→acid, 2°→ketone, 3°→no reaction.</w:t>
            </w:r>
          </w:p>
        </w:tc>
      </w:tr>
      <w:tr>
        <w:tc>
          <w:tcPr>
            <w:tcW w:type="dxa" w:w="1080"/>
          </w:tcPr>
          <w:p>
            <w:r>
              <w:t>板书设计</w:t>
              <w:br/>
              <w:t>Whiteboard Writing</w:t>
            </w:r>
          </w:p>
        </w:tc>
        <w:tc>
          <w:tcPr>
            <w:tcW w:type="dxa" w:w="1080"/>
          </w:tcPr>
          <w:p>
            <w:r>
              <w:t>┌─────────────────────────────────────────────────────────┐</w:t>
              <w:br/>
              <w:t>│  Lesson 2: ALCOHOL REACTIONS                             │</w:t>
              <w:br/>
              <w:t>├─────────────────────────────────────────────────────────┤</w:t>
              <w:br/>
              <w:t>│  1. Combustion: C₂H₅OH + 3O₂ → 2CO₂ + 3H₂O            │</w:t>
              <w:br/>
              <w:t>│                                                         │</w:t>
              <w:br/>
              <w:t>│  2. Substitution:                                       │</w:t>
              <w:br/>
              <w:t>│     R-OH + PCl₅ → R-Cl + POCl₃ + HCl↑ (TEST!)         │</w:t>
              <w:br/>
              <w:t>│                                                         │</w:t>
              <w:br/>
              <w:t>│  3. Oxidation (K₂Cr₂O₇/H⁺, orange→green):              │</w:t>
              <w:br/>
              <w:t>│     1° alcohol → aldehyde → carboxylic acid            │</w:t>
              <w:br/>
              <w:t>│     2° alcohol → ketone                                │</w:t>
              <w:br/>
              <w:t>│     3° alcohol → NO REACTION                           │</w:t>
              <w:br/>
              <w:t>│                                                         │</w:t>
              <w:br/>
              <w:t>│  4. Dehydration: C₂H₅OH → C₂H₄ + H₂O [Al₂O₃, 350°C]   │</w:t>
              <w:br/>
              <w:t>│                                                         │</w:t>
              <w:br/>
              <w:t>│  5. Esterification:                                     │</w:t>
              <w:br/>
              <w:t>│     R-OH + R'COOH ⇌ R'COOR + H₂O [H₂SO₄]              │</w:t>
              <w:br/>
              <w:t>└─────────────────────────────────────────────────────────┘</w:t>
            </w:r>
          </w:p>
        </w:tc>
        <w:tc>
          <w:tcPr>
            <w:tcW w:type="dxa" w:w="1080"/>
          </w:tcPr>
          <w:p>
            <w:r>
              <w:t>┌─────────────────────────────────────────────────────────┐</w:t>
              <w:br/>
              <w:t>│  Lesson 2: ALCOHOL REACTIONS                             │</w:t>
              <w:br/>
              <w:t>├─────────────────────────────────────────────────────────┤</w:t>
              <w:br/>
              <w:t>│  1. Combustion: C₂H₅OH + 3O₂ → 2CO₂ + 3H₂O            │</w:t>
              <w:br/>
              <w:t>│                                                         │</w:t>
              <w:br/>
              <w:t>│  2. Substitution:                                       │</w:t>
              <w:br/>
              <w:t>│     R-OH + PCl₅ → R-Cl + POCl₃ + HCl↑ (TEST!)         │</w:t>
              <w:br/>
              <w:t>│                                                         │</w:t>
              <w:br/>
              <w:t>│  3. Oxidation (K₂Cr₂O₇/H⁺, orange→green):              │</w:t>
              <w:br/>
              <w:t>│     1° alcohol → aldehyde → carboxylic acid            │</w:t>
              <w:br/>
              <w:t>│     2° alcohol → ketone                                │</w:t>
              <w:br/>
              <w:t>│     3° alcohol → NO REACTION                           │</w:t>
              <w:br/>
              <w:t>│                                                         │</w:t>
              <w:br/>
              <w:t>│  4. Dehydration: C₂H₅OH → C₂H₄ + H₂O [Al₂O₃, 350°C]   │</w:t>
              <w:br/>
              <w:t>│                                                         │</w:t>
              <w:br/>
              <w:t>│  5. Esterification:                                     │</w:t>
              <w:br/>
              <w:t>│     R-OH + R'COOH ⇌ R'COOR + H₂O [H₂SO₄]              │</w:t>
              <w:br/>
              <w:t>└─────────────────────────────────────────────────────────┘</w:t>
            </w:r>
          </w:p>
        </w:tc>
        <w:tc>
          <w:tcPr>
            <w:tcW w:type="dxa" w:w="1080"/>
          </w:tcPr>
          <w:p>
            <w:r>
              <w:t>┌─────────────────────────────────────────────────────────┐</w:t>
              <w:br/>
              <w:t>│  Lesson 2: ALCOHOL REACTIONS                             │</w:t>
              <w:br/>
              <w:t>├─────────────────────────────────────────────────────────┤</w:t>
              <w:br/>
              <w:t>│  1. Combustion: C₂H₅OH + 3O₂ → 2CO₂ + 3H₂O            │</w:t>
              <w:br/>
              <w:t>│                                                         │</w:t>
              <w:br/>
              <w:t>│  2. Substitution:                                       │</w:t>
              <w:br/>
              <w:t>│     R-OH + PCl₅ → R-Cl + POCl₃ + HCl↑ (TEST!)         │</w:t>
              <w:br/>
              <w:t>│                                                         │</w:t>
              <w:br/>
              <w:t>│  3. Oxidation (K₂Cr₂O₇/H⁺, orange→green):              │</w:t>
              <w:br/>
              <w:t>│     1° alcohol → aldehyde → carboxylic acid            │</w:t>
              <w:br/>
              <w:t>│     2° alcohol → ketone                                │</w:t>
              <w:br/>
              <w:t>│     3° alcohol → NO REACTION                           │</w:t>
              <w:br/>
              <w:t>│                                                         │</w:t>
              <w:br/>
              <w:t>│  4. Dehydration: C₂H₅OH → C₂H₄ + H₂O [Al₂O₃, 350°C]   │</w:t>
              <w:br/>
              <w:t>│                                                         │</w:t>
              <w:br/>
              <w:t>│  5. Esterification:                                     │</w:t>
              <w:br/>
              <w:t>│     R-OH + R'COOH ⇌ R'COOR + H₂O [H₂SO₄]              │</w:t>
              <w:br/>
              <w:t>└─────────────────────────────────────────────────────────┘</w:t>
            </w:r>
          </w:p>
        </w:tc>
        <w:tc>
          <w:tcPr>
            <w:tcW w:type="dxa" w:w="1080"/>
          </w:tcPr>
          <w:p>
            <w:r>
              <w:t>┌─────────────────────────────────────────────────────────┐</w:t>
              <w:br/>
              <w:t>│  Lesson 2: ALCOHOL REACTIONS                             │</w:t>
              <w:br/>
              <w:t>├─────────────────────────────────────────────────────────┤</w:t>
              <w:br/>
              <w:t>│  1. Combustion: C₂H₅OH + 3O₂ → 2CO₂ + 3H₂O            │</w:t>
              <w:br/>
              <w:t>│                                                         │</w:t>
              <w:br/>
              <w:t>│  2. Substitution:                                       │</w:t>
              <w:br/>
              <w:t>│     R-OH + PCl₅ → R-Cl + POCl₃ + HCl↑ (TEST!)         │</w:t>
              <w:br/>
              <w:t>│                                                         │</w:t>
              <w:br/>
              <w:t>│  3. Oxidation (K₂Cr₂O₇/H⁺, orange→green):              │</w:t>
              <w:br/>
              <w:t>│     1° alcohol → aldehyde → carboxylic acid            │</w:t>
              <w:br/>
              <w:t>│     2° alcohol → ketone                                │</w:t>
              <w:br/>
              <w:t>│     3° alcohol → NO REACTION                           │</w:t>
              <w:br/>
              <w:t>│                                                         │</w:t>
              <w:br/>
              <w:t>│  4. Dehydration: C₂H₅OH → C₂H₄ + H₂O [Al₂O₃, 350°C]   │</w:t>
              <w:br/>
              <w:t>│                                                         │</w:t>
              <w:br/>
              <w:t>│  5. Esterification:                                     │</w:t>
              <w:br/>
              <w:t>│     R-OH + R'COOH ⇌ R'COOR + H₂O [H₂SO₄]              │</w:t>
              <w:br/>
              <w:t>└─────────────────────────────────────────────────────────┘</w:t>
            </w:r>
          </w:p>
        </w:tc>
        <w:tc>
          <w:tcPr>
            <w:tcW w:type="dxa" w:w="1080"/>
          </w:tcPr>
          <w:p>
            <w:r>
              <w:t>┌─────────────────────────────────────────────────────────┐</w:t>
              <w:br/>
              <w:t>│  Lesson 2: ALCOHOL REACTIONS                             │</w:t>
              <w:br/>
              <w:t>├─────────────────────────────────────────────────────────┤</w:t>
              <w:br/>
              <w:t>│  1. Combustion: C₂H₅OH + 3O₂ → 2CO₂ + 3H₂O            │</w:t>
              <w:br/>
              <w:t>│                                                         │</w:t>
              <w:br/>
              <w:t>│  2. Substitution:                                       │</w:t>
              <w:br/>
              <w:t>│     R-OH + PCl₅ → R-Cl + POCl₃ + HCl↑ (TEST!)         │</w:t>
              <w:br/>
              <w:t>│                                                         │</w:t>
              <w:br/>
              <w:t>│  3. Oxidation (K₂Cr₂O₇/H⁺, orange→green):              │</w:t>
              <w:br/>
              <w:t>│     1° alcohol → aldehyde → carboxylic acid            │</w:t>
              <w:br/>
              <w:t>│     2° alcohol → ketone                                │</w:t>
              <w:br/>
              <w:t>│     3° alcohol → NO REACTION                           │</w:t>
              <w:br/>
              <w:t>│                                                         │</w:t>
              <w:br/>
              <w:t>│  4. Dehydration: C₂H₅OH → C₂H₄ + H₂O [Al₂O₃, 350°C]   │</w:t>
              <w:br/>
              <w:t>│                                                         │</w:t>
              <w:br/>
              <w:t>│  5. Esterification:                                     │</w:t>
              <w:br/>
              <w:t>│     R-OH + R'COOH ⇌ R'COOR + H₂O [H₂SO₄]              │</w:t>
              <w:br/>
              <w:t>└─────────────────────────────────────────────────────────┘</w:t>
            </w:r>
          </w:p>
        </w:tc>
        <w:tc>
          <w:tcPr>
            <w:tcW w:type="dxa" w:w="1080"/>
          </w:tcPr>
          <w:p>
            <w:r>
              <w:t>┌─────────────────────────────────────────────────────────┐</w:t>
              <w:br/>
              <w:t>│  Lesson 2: ALCOHOL REACTIONS                             │</w:t>
              <w:br/>
              <w:t>├─────────────────────────────────────────────────────────┤</w:t>
              <w:br/>
              <w:t>│  1. Combustion: C₂H₅OH + 3O₂ → 2CO₂ + 3H₂O            │</w:t>
              <w:br/>
              <w:t>│                                                         │</w:t>
              <w:br/>
              <w:t>│  2. Substitution:                                       │</w:t>
              <w:br/>
              <w:t>│     R-OH + PCl₅ → R-Cl + POCl₃ + HCl↑ (TEST!)         │</w:t>
              <w:br/>
              <w:t>│                                                         │</w:t>
              <w:br/>
              <w:t>│  3. Oxidation (K₂Cr₂O₇/H⁺, orange→green):              │</w:t>
              <w:br/>
              <w:t>│     1° alcohol → aldehyde → carboxylic acid            │</w:t>
              <w:br/>
              <w:t>│     2° alcohol → ketone                                │</w:t>
              <w:br/>
              <w:t>│     3° alcohol → NO REACTION                           │</w:t>
              <w:br/>
              <w:t>│                                                         │</w:t>
              <w:br/>
              <w:t>│  4. Dehydration: C₂H₅OH → C₂H₄ + H₂O [Al₂O₃, 350°C]   │</w:t>
              <w:br/>
              <w:t>│                                                         │</w:t>
              <w:br/>
              <w:t>│  5. Esterification:                                     │</w:t>
              <w:br/>
              <w:t>│     R-OH + R'COOH ⇌ R'COOR + H₂O [H₂SO₄]              │</w:t>
              <w:br/>
              <w:t>└─────────────────────────────────────────────────────────┘</w:t>
            </w:r>
          </w:p>
        </w:tc>
        <w:tc>
          <w:tcPr>
            <w:tcW w:type="dxa" w:w="1080"/>
          </w:tcPr>
          <w:p>
            <w:r>
              <w:t>┌─────────────────────────────────────────────────────────┐</w:t>
              <w:br/>
              <w:t>│  Lesson 2: ALCOHOL REACTIONS                             │</w:t>
              <w:br/>
              <w:t>├─────────────────────────────────────────────────────────┤</w:t>
              <w:br/>
              <w:t>│  1. Combustion: C₂H₅OH + 3O₂ → 2CO₂ + 3H₂O            │</w:t>
              <w:br/>
              <w:t>│                                                         │</w:t>
              <w:br/>
              <w:t>│  2. Substitution:                                       │</w:t>
              <w:br/>
              <w:t>│     R-OH + PCl₅ → R-Cl + POCl₃ + HCl↑ (TEST!)         │</w:t>
              <w:br/>
              <w:t>│                                                         │</w:t>
              <w:br/>
              <w:t>│  3. Oxidation (K₂Cr₂O₇/H⁺, orange→green):              │</w:t>
              <w:br/>
              <w:t>│     1° alcohol → aldehyde → carboxylic acid            │</w:t>
              <w:br/>
              <w:t>│     2° alcohol → ketone                                │</w:t>
              <w:br/>
              <w:t>│     3° alcohol → NO REACTION                           │</w:t>
              <w:br/>
              <w:t>│                                                         │</w:t>
              <w:br/>
              <w:t>│  4. Dehydration: C₂H₅OH → C₂H₄ + H₂O [Al₂O₃, 350°C]   │</w:t>
              <w:br/>
              <w:t>│                                                         │</w:t>
              <w:br/>
              <w:t>│  5. Esterification:                                     │</w:t>
              <w:br/>
              <w:t>│     R-OH + R'COOH ⇌ R'COOR + H₂O [H₂SO₄]              │</w:t>
              <w:br/>
              <w:t>└─────────────────────────────────────────────────────────┘</w:t>
            </w:r>
          </w:p>
        </w:tc>
      </w:tr>
      <w:tr>
        <w:tc>
          <w:tcPr>
            <w:tcW w:type="dxa" w:w="1080"/>
          </w:tcPr>
          <w:p>
            <w:r>
              <w:t>作业</w:t>
              <w:br/>
              <w:t>After-class Assignments</w:t>
            </w:r>
          </w:p>
        </w:tc>
        <w:tc>
          <w:tcPr>
            <w:tcW w:type="dxa" w:w="1080"/>
          </w:tcPr>
          <w:p>
            <w:r>
              <w:t>作业内容</w:t>
              <w:br/>
              <w:t>Assignment Requirement</w:t>
            </w:r>
          </w:p>
        </w:tc>
        <w:tc>
          <w:tcPr>
            <w:tcW w:type="dxa" w:w="6480"/>
            <w:gridSpan w:val="6"/>
          </w:tcPr>
          <w:p>
            <w:r>
              <w:t>1. Complete oxidation reactions worksheet (15 equations)</w:t>
              <w:br/>
              <w:t>2. Design a flowchart to distinguish primary, secondary, and tertiary alcohols using chemical tests</w:t>
              <w:br/>
              <w:t>3. Past paper questions: 9701/21/O/N/19 Q4, 9701/22/M/J/20 Q3</w:t>
              <w:br/>
              <w:t>4. Draw the mechanism for nucleophilic substitution of halogenoalkane formation</w:t>
            </w:r>
          </w:p>
        </w:tc>
      </w:tr>
      <w:tr>
        <w:tc>
          <w:tcPr>
            <w:tcW w:type="dxa" w:w="1080"/>
          </w:tcPr>
          <w:p>
            <w:r>
              <w:t>作业</w:t>
              <w:br/>
              <w:t>After-class Assignments</w:t>
            </w:r>
          </w:p>
        </w:tc>
        <w:tc>
          <w:tcPr>
            <w:tcW w:type="dxa" w:w="1080"/>
          </w:tcPr>
          <w:p>
            <w:r>
              <w:t>预计时长</w:t>
              <w:br/>
              <w:t>Time Length</w:t>
            </w:r>
          </w:p>
        </w:tc>
        <w:tc>
          <w:tcPr>
            <w:tcW w:type="dxa" w:w="6480"/>
            <w:gridSpan w:val="6"/>
          </w:tcPr>
          <w:p>
            <w:r>
              <w:t>35-40 分钟</w:t>
            </w:r>
          </w:p>
        </w:tc>
      </w:tr>
      <w:tr>
        <w:tc>
          <w:tcPr>
            <w:tcW w:type="dxa" w:w="1080"/>
          </w:tcPr>
          <w:p>
            <w:r>
              <w:t>教学反思</w:t>
              <w:br/>
              <w:t>Reflection</w:t>
            </w:r>
          </w:p>
        </w:tc>
        <w:tc>
          <w:tcPr>
            <w:tcW w:type="dxa" w:w="1080"/>
          </w:tcPr>
          <w:p>
            <w:r>
              <w:t>Oxidation reactions are clearly the most challenging concept. Students struggle with distillation vs reflux conditions. Used color change demonstration (orange K₂Cr₂O₇ + ethanol) - very effective! Need to reinforce that tertiary alcohols don't oxidize because there's no H on the C-OH carbon. Esterification practical next week will help cement understanding. Exit ticket: 75% got oxidation products correct, but only 50% understood conditions. Will review this at start of next lesson.</w:t>
            </w:r>
          </w:p>
        </w:tc>
        <w:tc>
          <w:tcPr>
            <w:tcW w:type="dxa" w:w="1080"/>
          </w:tcPr>
          <w:p>
            <w:r>
              <w:t>Oxidation reactions are clearly the most challenging concept. Students struggle with distillation vs reflux conditions. Used color change demonstration (orange K₂Cr₂O₇ + ethanol) - very effective! Need to reinforce that tertiary alcohols don't oxidize because there's no H on the C-OH carbon. Esterification practical next week will help cement understanding. Exit ticket: 75% got oxidation products correct, but only 50% understood conditions. Will review this at start of next lesson.</w:t>
            </w:r>
          </w:p>
        </w:tc>
        <w:tc>
          <w:tcPr>
            <w:tcW w:type="dxa" w:w="1080"/>
          </w:tcPr>
          <w:p>
            <w:r>
              <w:t>Oxidation reactions are clearly the most challenging concept. Students struggle with distillation vs reflux conditions. Used color change demonstration (orange K₂Cr₂O₇ + ethanol) - very effective! Need to reinforce that tertiary alcohols don't oxidize because there's no H on the C-OH carbon. Esterification practical next week will help cement understanding. Exit ticket: 75% got oxidation products correct, but only 50% understood conditions. Will review this at start of next lesson.</w:t>
            </w:r>
          </w:p>
        </w:tc>
        <w:tc>
          <w:tcPr>
            <w:tcW w:type="dxa" w:w="1080"/>
          </w:tcPr>
          <w:p>
            <w:r>
              <w:t>Oxidation reactions are clearly the most challenging concept. Students struggle with distillation vs reflux conditions. Used color change demonstration (orange K₂Cr₂O₇ + ethanol) - very effective! Need to reinforce that tertiary alcohols don't oxidize because there's no H on the C-OH carbon. Esterification practical next week will help cement understanding. Exit ticket: 75% got oxidation products correct, but only 50% understood conditions. Will review this at start of next lesson.</w:t>
            </w:r>
          </w:p>
        </w:tc>
        <w:tc>
          <w:tcPr>
            <w:tcW w:type="dxa" w:w="1080"/>
          </w:tcPr>
          <w:p>
            <w:r>
              <w:t>Oxidation reactions are clearly the most challenging concept. Students struggle with distillation vs reflux conditions. Used color change demonstration (orange K₂Cr₂O₇ + ethanol) - very effective! Need to reinforce that tertiary alcohols don't oxidize because there's no H on the C-OH carbon. Esterification practical next week will help cement understanding. Exit ticket: 75% got oxidation products correct, but only 50% understood conditions. Will review this at start of next lesson.</w:t>
            </w:r>
          </w:p>
        </w:tc>
        <w:tc>
          <w:tcPr>
            <w:tcW w:type="dxa" w:w="1080"/>
          </w:tcPr>
          <w:p>
            <w:r>
              <w:t>Oxidation reactions are clearly the most challenging concept. Students struggle with distillation vs reflux conditions. Used color change demonstration (orange K₂Cr₂O₇ + ethanol) - very effective! Need to reinforce that tertiary alcohols don't oxidize because there's no H on the C-OH carbon. Esterification practical next week will help cement understanding. Exit ticket: 75% got oxidation products correct, but only 50% understood conditions. Will review this at start of next lesson.</w:t>
            </w:r>
          </w:p>
        </w:tc>
        <w:tc>
          <w:tcPr>
            <w:tcW w:type="dxa" w:w="1080"/>
          </w:tcPr>
          <w:p>
            <w:r>
              <w:t>Oxidation reactions are clearly the most challenging concept. Students struggle with distillation vs reflux conditions. Used color change demonstration (orange K₂Cr₂O₇ + ethanol) - very effective! Need to reinforce that tertiary alcohols don't oxidize because there's no H on the C-OH carbon. Esterification practical next week will help cement understanding. Exit ticket: 75% got oxidation products correct, but only 50% understood conditions. Will review this at start of next lesson.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