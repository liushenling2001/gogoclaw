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0"/>
            <w:gridSpan w:val="8"/>
          </w:tcPr>
          <w:p>
            <w:r>
              <w:t>长沙康礼·克雷格学校教学教案</w:t>
              <w:br/>
              <w:t>Changsha Cogdel Cranleigh School - Lesson Plan</w:t>
            </w:r>
          </w:p>
        </w:tc>
      </w:tr>
      <w:tr>
        <w:tc>
          <w:tcPr>
            <w:tcW w:type="dxa" w:w="1080"/>
          </w:tcPr>
          <w:p>
            <w:r>
              <w:t>授课教师 Teacher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授课日期</w:t>
              <w:br/>
              <w:t>Date</w:t>
            </w:r>
          </w:p>
        </w:tc>
        <w:tc>
          <w:tcPr>
            <w:tcW w:type="dxa" w:w="3240"/>
            <w:gridSpan w:val="3"/>
          </w:tcPr>
          <w:p>
            <w:r>
              <w:t>____年__月__日</w:t>
            </w:r>
          </w:p>
        </w:tc>
      </w:tr>
      <w:tr>
        <w:tc>
          <w:tcPr>
            <w:tcW w:type="dxa" w:w="1080"/>
          </w:tcPr>
          <w:p>
            <w:r>
              <w:t>授课年级</w:t>
              <w:br/>
              <w:t>Grade</w:t>
            </w:r>
          </w:p>
        </w:tc>
        <w:tc>
          <w:tcPr>
            <w:tcW w:type="dxa" w:w="1080"/>
          </w:tcPr>
          <w:p>
            <w:r>
              <w:t>G10</w:t>
            </w:r>
          </w:p>
        </w:tc>
        <w:tc>
          <w:tcPr>
            <w:tcW w:type="dxa" w:w="1080"/>
          </w:tcPr>
          <w:p>
            <w:r>
              <w:t>学科</w:t>
              <w:br/>
              <w:t>Subject</w:t>
            </w:r>
          </w:p>
        </w:tc>
        <w:tc>
          <w:tcPr>
            <w:tcW w:type="dxa" w:w="1080"/>
          </w:tcPr>
          <w:p>
            <w:r>
              <w:t>AS Chemistry</w:t>
            </w:r>
          </w:p>
        </w:tc>
        <w:tc>
          <w:tcPr>
            <w:tcW w:type="dxa" w:w="1080"/>
          </w:tcPr>
          <w:p>
            <w:r>
              <w:t>课时</w:t>
              <w:br/>
              <w:t>Duration (hrs)</w:t>
            </w:r>
          </w:p>
        </w:tc>
        <w:tc>
          <w:tcPr>
            <w:tcW w:type="dxa" w:w="3240"/>
            <w:gridSpan w:val="3"/>
          </w:tcPr>
          <w:p>
            <w:r>
              <w:t>80 分钟</w:t>
            </w:r>
          </w:p>
        </w:tc>
      </w:tr>
      <w:tr>
        <w:tc>
          <w:tcPr>
            <w:tcW w:type="dxa" w:w="1080"/>
          </w:tcPr>
          <w:p>
            <w:r>
              <w:t>课程标题</w:t>
              <w:br/>
              <w:t>Lesson Title</w:t>
            </w:r>
          </w:p>
        </w:tc>
        <w:tc>
          <w:tcPr>
            <w:tcW w:type="dxa" w:w="1080"/>
          </w:tcPr>
          <w:p>
            <w:r>
              <w:t>Lesson 1: Introduction to Alcohols - Preparation &amp; Physical Properties</w:t>
            </w:r>
          </w:p>
        </w:tc>
        <w:tc>
          <w:tcPr>
            <w:tcW w:type="dxa" w:w="1080"/>
          </w:tcPr>
          <w:p>
            <w:r>
              <w:t>Lesson 1: Introduction to Alcohols - Preparation &amp; Physical Properties</w:t>
            </w:r>
          </w:p>
        </w:tc>
        <w:tc>
          <w:tcPr>
            <w:tcW w:type="dxa" w:w="1080"/>
          </w:tcPr>
          <w:p>
            <w:r>
              <w:t>Lesson 1: Introduction to Alcohols - Preparation &amp; Physical Properties</w:t>
            </w:r>
          </w:p>
        </w:tc>
        <w:tc>
          <w:tcPr>
            <w:tcW w:type="dxa" w:w="1080"/>
          </w:tcPr>
          <w:p>
            <w:r>
              <w:t>Lesson 1: Introduction to Alcohols - Preparation &amp; Physical Properties</w:t>
            </w:r>
          </w:p>
        </w:tc>
        <w:tc>
          <w:tcPr>
            <w:tcW w:type="dxa" w:w="1080"/>
          </w:tcPr>
          <w:p>
            <w:r>
              <w:t>Lesson 1: Introduction to Alcohols - Preparation &amp; Physical Properties</w:t>
            </w:r>
          </w:p>
        </w:tc>
        <w:tc>
          <w:tcPr>
            <w:tcW w:type="dxa" w:w="1080"/>
          </w:tcPr>
          <w:p>
            <w:r>
              <w:t>Lesson 1: Introduction to Alcohols - Preparation &amp; Physical Properties</w:t>
            </w:r>
          </w:p>
        </w:tc>
        <w:tc>
          <w:tcPr>
            <w:tcW w:type="dxa" w:w="1080"/>
          </w:tcPr>
          <w:p>
            <w:r>
              <w:t>Lesson 1: Introduction to Alcohols - Preparation &amp; Physical Properties</w:t>
            </w:r>
          </w:p>
        </w:tc>
      </w:tr>
      <w:tr>
        <w:tc>
          <w:tcPr>
            <w:tcW w:type="dxa" w:w="1080"/>
          </w:tcPr>
          <w:p>
            <w:r>
              <w:t>课程目标</w:t>
              <w:br/>
              <w:t>Lesson Objectives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Define alcohols and identify the hydroxyl (-OH) functional group</w:t>
              <w:br/>
              <w:t>2. Describe the preparation methods of alcohols from alkenes, halogenoalkanes, and reduction of carbonyl compounds</w:t>
              <w:br/>
              <w:t>3. Explain the physical properties of alcohols including boiling points and solubility</w:t>
              <w:br/>
              <w:t>4. Write balanced equations for alcohol preparation reactions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Define alcohols and identify the hydroxyl (-OH) functional group</w:t>
              <w:br/>
              <w:t>2. Describe the preparation methods of alcohols from alkenes, halogenoalkanes, and reduction of carbonyl compounds</w:t>
              <w:br/>
              <w:t>3. Explain the physical properties of alcohols including boiling points and solubility</w:t>
              <w:br/>
              <w:t>4. Write balanced equations for alcohol preparation reactions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Define alcohols and identify the hydroxyl (-OH) functional group</w:t>
              <w:br/>
              <w:t>2. Describe the preparation methods of alcohols from alkenes, halogenoalkanes, and reduction of carbonyl compounds</w:t>
              <w:br/>
              <w:t>3. Explain the physical properties of alcohols including boiling points and solubility</w:t>
              <w:br/>
              <w:t>4. Write balanced equations for alcohol preparation reactions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Define alcohols and identify the hydroxyl (-OH) functional group</w:t>
              <w:br/>
              <w:t>2. Describe the preparation methods of alcohols from alkenes, halogenoalkanes, and reduction of carbonyl compounds</w:t>
              <w:br/>
              <w:t>3. Explain the physical properties of alcohols including boiling points and solubility</w:t>
              <w:br/>
              <w:t>4. Write balanced equations for alcohol preparation reactions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Define alcohols and identify the hydroxyl (-OH) functional group</w:t>
              <w:br/>
              <w:t>2. Describe the preparation methods of alcohols from alkenes, halogenoalkanes, and reduction of carbonyl compounds</w:t>
              <w:br/>
              <w:t>3. Explain the physical properties of alcohols including boiling points and solubility</w:t>
              <w:br/>
              <w:t>4. Write balanced equations for alcohol preparation reactions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Define alcohols and identify the hydroxyl (-OH) functional group</w:t>
              <w:br/>
              <w:t>2. Describe the preparation methods of alcohols from alkenes, halogenoalkanes, and reduction of carbonyl compounds</w:t>
              <w:br/>
              <w:t>3. Explain the physical properties of alcohols including boiling points and solubility</w:t>
              <w:br/>
              <w:t>4. Write balanced equations for alcohol preparation reactions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Define alcohols and identify the hydroxyl (-OH) functional group</w:t>
              <w:br/>
              <w:t>2. Describe the preparation methods of alcohols from alkenes, halogenoalkanes, and reduction of carbonyl compounds</w:t>
              <w:br/>
              <w:t>3. Explain the physical properties of alcohols including boiling points and solubility</w:t>
              <w:br/>
              <w:t>4. Write balanced equations for alcohol preparation reactions</w:t>
            </w:r>
          </w:p>
        </w:tc>
      </w:tr>
      <w:tr>
        <w:tc>
          <w:tcPr>
            <w:tcW w:type="dxa" w:w="1080"/>
          </w:tcPr>
          <w:p>
            <w:r>
              <w:t>教学重难点</w:t>
              <w:br/>
              <w:t>Teaching Focuses and Difficulties</w:t>
            </w:r>
          </w:p>
        </w:tc>
        <w:tc>
          <w:tcPr>
            <w:tcW w:type="dxa" w:w="1080"/>
          </w:tcPr>
          <w:p>
            <w:r>
              <w:t>重点：醇的制备方法：乙烯水化、卤代烃水解、醛酮还原</w:t>
              <w:br/>
              <w:br/>
              <w:t>难点：理解亲核取代反应机理 (SN1/SN2)，氢键对物理性质的影响</w:t>
            </w:r>
          </w:p>
        </w:tc>
        <w:tc>
          <w:tcPr>
            <w:tcW w:type="dxa" w:w="1080"/>
          </w:tcPr>
          <w:p>
            <w:r>
              <w:t>重点：醇的制备方法：乙烯水化、卤代烃水解、醛酮还原</w:t>
              <w:br/>
              <w:br/>
              <w:t>难点：理解亲核取代反应机理 (SN1/SN2)，氢键对物理性质的影响</w:t>
            </w:r>
          </w:p>
        </w:tc>
        <w:tc>
          <w:tcPr>
            <w:tcW w:type="dxa" w:w="1080"/>
          </w:tcPr>
          <w:p>
            <w:r>
              <w:t>重点：醇的制备方法：乙烯水化、卤代烃水解、醛酮还原</w:t>
              <w:br/>
              <w:br/>
              <w:t>难点：理解亲核取代反应机理 (SN1/SN2)，氢键对物理性质的影响</w:t>
            </w:r>
          </w:p>
        </w:tc>
        <w:tc>
          <w:tcPr>
            <w:tcW w:type="dxa" w:w="1080"/>
          </w:tcPr>
          <w:p>
            <w:r>
              <w:t>重点：醇的制备方法：乙烯水化、卤代烃水解、醛酮还原</w:t>
              <w:br/>
              <w:br/>
              <w:t>难点：理解亲核取代反应机理 (SN1/SN2)，氢键对物理性质的影响</w:t>
            </w:r>
          </w:p>
        </w:tc>
        <w:tc>
          <w:tcPr>
            <w:tcW w:type="dxa" w:w="1080"/>
          </w:tcPr>
          <w:p>
            <w:r>
              <w:t>重点：醇的制备方法：乙烯水化、卤代烃水解、醛酮还原</w:t>
              <w:br/>
              <w:br/>
              <w:t>难点：理解亲核取代反应机理 (SN1/SN2)，氢键对物理性质的影响</w:t>
            </w:r>
          </w:p>
        </w:tc>
        <w:tc>
          <w:tcPr>
            <w:tcW w:type="dxa" w:w="1080"/>
          </w:tcPr>
          <w:p>
            <w:r>
              <w:t>重点：醇的制备方法：乙烯水化、卤代烃水解、醛酮还原</w:t>
              <w:br/>
              <w:br/>
              <w:t>难点：理解亲核取代反应机理 (SN1/SN2)，氢键对物理性质的影响</w:t>
            </w:r>
          </w:p>
        </w:tc>
        <w:tc>
          <w:tcPr>
            <w:tcW w:type="dxa" w:w="1080"/>
          </w:tcPr>
          <w:p>
            <w:r>
              <w:t>重点：醇的制备方法：乙烯水化、卤代烃水解、醛酮还原</w:t>
              <w:br/>
              <w:br/>
              <w:t>难点：理解亲核取代反应机理 (SN1/SN2)，氢键对物理性质的影响</w:t>
            </w:r>
          </w:p>
        </w:tc>
      </w:tr>
      <w:tr>
        <w:tc>
          <w:tcPr>
            <w:tcW w:type="dxa" w:w="1080"/>
          </w:tcPr>
          <w:p>
            <w:r>
              <w:t>学习方法</w:t>
              <w:br/>
              <w:t>ATL</w:t>
            </w:r>
          </w:p>
        </w:tc>
        <w:tc>
          <w:tcPr>
            <w:tcW w:type="dxa" w:w="1080"/>
          </w:tcPr>
          <w:p>
            <w:r>
              <w:t>Whiteboard/Projector, molecular model kits (for 3D structure of -OH group), student handouts with reaction equations, Cambridge AS Chemistry textbook Chapter 16, past paper questions from 9701 syllabus.</w:t>
            </w:r>
          </w:p>
        </w:tc>
        <w:tc>
          <w:tcPr>
            <w:tcW w:type="dxa" w:w="1080"/>
          </w:tcPr>
          <w:p>
            <w:r>
              <w:t>Whiteboard/Projector, molecular model kits (for 3D structure of -OH group), student handouts with reaction equations, Cambridge AS Chemistry textbook Chapter 16, past paper questions from 9701 syllabus.</w:t>
            </w:r>
          </w:p>
        </w:tc>
        <w:tc>
          <w:tcPr>
            <w:tcW w:type="dxa" w:w="1080"/>
          </w:tcPr>
          <w:p>
            <w:r>
              <w:t>Whiteboard/Projector, molecular model kits (for 3D structure of -OH group), student handouts with reaction equations, Cambridge AS Chemistry textbook Chapter 16, past paper questions from 9701 syllabus.</w:t>
            </w:r>
          </w:p>
        </w:tc>
        <w:tc>
          <w:tcPr>
            <w:tcW w:type="dxa" w:w="1080"/>
          </w:tcPr>
          <w:p>
            <w:r>
              <w:t>Whiteboard/Projector, molecular model kits (for 3D structure of -OH group), student handouts with reaction equations, Cambridge AS Chemistry textbook Chapter 16, past paper questions from 9701 syllabus.</w:t>
            </w:r>
          </w:p>
        </w:tc>
        <w:tc>
          <w:tcPr>
            <w:tcW w:type="dxa" w:w="1080"/>
          </w:tcPr>
          <w:p>
            <w:r>
              <w:t>Whiteboard/Projector, molecular model kits (for 3D structure of -OH group), student handouts with reaction equations, Cambridge AS Chemistry textbook Chapter 16, past paper questions from 9701 syllabus.</w:t>
            </w:r>
          </w:p>
        </w:tc>
        <w:tc>
          <w:tcPr>
            <w:tcW w:type="dxa" w:w="1080"/>
          </w:tcPr>
          <w:p>
            <w:r>
              <w:t>Whiteboard/Projector, molecular model kits (for 3D structure of -OH group), student handouts with reaction equations, Cambridge AS Chemistry textbook Chapter 16, past paper questions from 9701 syllabus.</w:t>
            </w:r>
          </w:p>
        </w:tc>
        <w:tc>
          <w:tcPr>
            <w:tcW w:type="dxa" w:w="1080"/>
          </w:tcPr>
          <w:p>
            <w:r>
              <w:t>Whiteboard/Projector, molecular model kits (for 3D structure of -OH group), student handouts with reaction equations, Cambridge AS Chemistry textbook Chapter 16, past paper questions from 9701 syllabus.</w:t>
            </w:r>
          </w:p>
        </w:tc>
      </w:tr>
      <w:tr>
        <w:tc>
          <w:tcPr>
            <w:tcW w:type="dxa" w:w="1080"/>
          </w:tcPr>
          <w:p>
            <w:r>
              <w:t>教学步骤</w:t>
              <w:br/>
              <w:t>Teaching Process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主题导入</w:t>
              <w:br/>
              <w:t>Lead-in</w:t>
            </w:r>
          </w:p>
        </w:tc>
        <w:tc>
          <w:tcPr>
            <w:tcW w:type="dxa" w:w="1080"/>
          </w:tcPr>
          <w:p>
            <w:r>
              <w:t>Hook: Show pictures of alcoholic beverages (wine, beer) and hand sanitizers. Ask: 'What do these have in common?' Introduce ethanol as both a drink and a disinfectant. Real-world connection: During COVID-19, alcohol-based sanitizers became essential. Question: 'Why can alcohol dissolve in both water and organic solvents?' This leads to understanding the dual nature of the -OH group.</w:t>
            </w:r>
          </w:p>
        </w:tc>
        <w:tc>
          <w:tcPr>
            <w:tcW w:type="dxa" w:w="1080"/>
          </w:tcPr>
          <w:p>
            <w:r>
              <w:t>Hook: Show pictures of alcoholic beverages (wine, beer) and hand sanitizers. Ask: 'What do these have in common?' Introduce ethanol as both a drink and a disinfectant. Real-world connection: During COVID-19, alcohol-based sanitizers became essential. Question: 'Why can alcohol dissolve in both water and organic solvents?' This leads to understanding the dual nature of the -OH group.</w:t>
            </w:r>
          </w:p>
        </w:tc>
        <w:tc>
          <w:tcPr>
            <w:tcW w:type="dxa" w:w="1080"/>
          </w:tcPr>
          <w:p>
            <w:r>
              <w:t>Hook: Show pictures of alcoholic beverages (wine, beer) and hand sanitizers. Ask: 'What do these have in common?' Introduce ethanol as both a drink and a disinfectant. Real-world connection: During COVID-19, alcohol-based sanitizers became essential. Question: 'Why can alcohol dissolve in both water and organic solvents?' This leads to understanding the dual nature of the -OH group.</w:t>
            </w:r>
          </w:p>
        </w:tc>
        <w:tc>
          <w:tcPr>
            <w:tcW w:type="dxa" w:w="1080"/>
          </w:tcPr>
          <w:p>
            <w:r>
              <w:t>Hook: Show pictures of alcoholic beverages (wine, beer) and hand sanitizers. Ask: 'What do these have in common?' Introduce ethanol as both a drink and a disinfectant. Real-world connection: During COVID-19, alcohol-based sanitizers became essential. Question: 'Why can alcohol dissolve in both water and organic solvents?' This leads to understanding the dual nature of the -OH group.</w:t>
            </w:r>
          </w:p>
        </w:tc>
        <w:tc>
          <w:tcPr>
            <w:tcW w:type="dxa" w:w="1080"/>
          </w:tcPr>
          <w:p>
            <w:r>
              <w:t>Hook: Show pictures of alcoholic beverages (wine, beer) and hand sanitizers. Ask: 'What do these have in common?' Introduce ethanol as both a drink and a disinfectant. Real-world connection: During COVID-19, alcohol-based sanitizers became essential. Question: 'Why can alcohol dissolve in both water and organic solvents?' This leads to understanding the dual nature of the -OH group.</w:t>
            </w:r>
          </w:p>
        </w:tc>
        <w:tc>
          <w:tcPr>
            <w:tcW w:type="dxa" w:w="1080"/>
          </w:tcPr>
          <w:p>
            <w:r>
              <w:t>Hook: Show pictures of alcoholic beverages (wine, beer) and hand sanitizers. Ask: 'What do these have in common?' Introduce ethanol as both a drink and a disinfectant. Real-world connection: During COVID-19, alcohol-based sanitizers became essential. Question: 'Why can alcohol dissolve in both water and organic solvents?' This leads to understanding the dual nature of the -OH group.</w:t>
            </w:r>
          </w:p>
        </w:tc>
        <w:tc>
          <w:tcPr>
            <w:tcW w:type="dxa" w:w="1080"/>
          </w:tcPr>
          <w:p>
            <w:r>
              <w:t>Hook: Show pictures of alcoholic beverages (wine, beer) and hand sanitizers. Ask: 'What do these have in common?' Introduce ethanol as both a drink and a disinfectant. Real-world connection: During COVID-19, alcohol-based sanitizers became essential. Question: 'Why can alcohol dissolve in both water and organic solvents?' This leads to understanding the dual nature of the -OH group.</w:t>
            </w:r>
          </w:p>
        </w:tc>
      </w:tr>
      <w:tr>
        <w:tc>
          <w:tcPr>
            <w:tcW w:type="dxa" w:w="1080"/>
          </w:tcPr>
          <w:p>
            <w:r>
              <w:t>教学过程</w:t>
              <w:br/>
              <w:t>Teaching Process</w:t>
            </w:r>
          </w:p>
        </w:tc>
        <w:tc>
          <w:tcPr>
            <w:tcW w:type="dxa" w:w="1080"/>
          </w:tcPr>
          <w:p>
            <w:r>
              <w:t>A. Alcohol Structure (15 mins):</w:t>
              <w:br/>
              <w:t>• General formula: R-OH</w:t>
              <w:br/>
              <w:t>• Functional group: hydroxyl (-OH)</w:t>
              <w:br/>
              <w:t>• Classification:</w:t>
              <w:br/>
              <w:t xml:space="preserve">  - Primary (1°): -OH on carbon with 1 R group (e.g., CH₃CH₂OH ethanol)</w:t>
              <w:br/>
              <w:t xml:space="preserve">  - Secondary (2°): -OH on carbon with 2 R groups (e.g., CH₃CH(OH)CH₃ propan-2-ol)</w:t>
              <w:br/>
              <w:t xml:space="preserve">  - Tertiary (3°): -OH on carbon with 3 R groups (e.g., (CH₃)₃COH 2-methylpropan-2-ol)</w:t>
              <w:br/>
              <w:br/>
              <w:t>B. Preparation Methods (35 mins):</w:t>
              <w:br/>
              <w:t>1. Hydration of alkenes:</w:t>
              <w:br/>
              <w:t xml:space="preserve">   C₂H₄ + H₂O → C₂H₅OH</w:t>
              <w:br/>
              <w:t xml:space="preserve">   Conditions: H₃PO₄ catalyst, 300°C, 60 atm</w:t>
              <w:br/>
              <w:t xml:space="preserve">   Industrial method for ethanol</w:t>
              <w:br/>
              <w:br/>
              <w:t>2. Hydrolysis of halogenoalkanes:</w:t>
              <w:br/>
              <w:t xml:space="preserve">   CH₃CH₂Br + NaOH(aq) → CH₃CH₂OH + NaBr</w:t>
              <w:br/>
              <w:t xml:space="preserve">   Conditions: heat under reflux</w:t>
              <w:br/>
              <w:t xml:space="preserve">   Mechanism: Nucleophilic substitution (SN2)</w:t>
              <w:br/>
              <w:br/>
              <w:t>3. Reduction of aldehydes/ketones:</w:t>
              <w:br/>
              <w:t xml:space="preserve">   CH₃CHO + 2[H] → CH₃CH₂OH (using NaBH₄ or LiAlH₄)</w:t>
              <w:br/>
              <w:t xml:space="preserve">   CH₃COCH₃ + 2[H] → CH₃CH(OH)CH₃</w:t>
              <w:br/>
              <w:br/>
              <w:t>4. Reduction of carboxylic acids:</w:t>
              <w:br/>
              <w:t xml:space="preserve">   RCOOH + 4[H] → RCH₂OH + H₂O</w:t>
              <w:br/>
              <w:t xml:space="preserve">   Requires LiAlH₄ (stronger reducing agent)</w:t>
              <w:br/>
              <w:br/>
              <w:t>C. Physical Properties (20 mins):</w:t>
              <w:br/>
              <w:t>• Boiling points: Higher than alkanes of similar Mr</w:t>
              <w:br/>
              <w:t xml:space="preserve">  - Ethanol (Mr=46): bp 78°C vs Propane (Mr=44): bp -42°C</w:t>
              <w:br/>
              <w:t xml:space="preserve">  - Reason: Hydrogen bonding between -OH groups</w:t>
              <w:br/>
              <w:t>• Solubility in water:</w:t>
              <w:br/>
              <w:t xml:space="preserve">  - Methanol, ethanol, propanol: miscible (form H-bonds with water)</w:t>
              <w:br/>
              <w:t xml:space="preserve">  - Solubility decreases with longer carbon chain</w:t>
              <w:br/>
              <w:t xml:space="preserve">  - Butan-1-ol: 8g/100g water; Hexan-1-ol: insoluble</w:t>
            </w:r>
          </w:p>
        </w:tc>
        <w:tc>
          <w:tcPr>
            <w:tcW w:type="dxa" w:w="1080"/>
          </w:tcPr>
          <w:p>
            <w:r>
              <w:t>A. Alcohol Structure (15 mins):</w:t>
              <w:br/>
              <w:t>• General formula: R-OH</w:t>
              <w:br/>
              <w:t>• Functional group: hydroxyl (-OH)</w:t>
              <w:br/>
              <w:t>• Classification:</w:t>
              <w:br/>
              <w:t xml:space="preserve">  - Primary (1°): -OH on carbon with 1 R group (e.g., CH₃CH₂OH ethanol)</w:t>
              <w:br/>
              <w:t xml:space="preserve">  - Secondary (2°): -OH on carbon with 2 R groups (e.g., CH₃CH(OH)CH₃ propan-2-ol)</w:t>
              <w:br/>
              <w:t xml:space="preserve">  - Tertiary (3°): -OH on carbon with 3 R groups (e.g., (CH₃)₃COH 2-methylpropan-2-ol)</w:t>
              <w:br/>
              <w:br/>
              <w:t>B. Preparation Methods (35 mins):</w:t>
              <w:br/>
              <w:t>1. Hydration of alkenes:</w:t>
              <w:br/>
              <w:t xml:space="preserve">   C₂H₄ + H₂O → C₂H₅OH</w:t>
              <w:br/>
              <w:t xml:space="preserve">   Conditions: H₃PO₄ catalyst, 300°C, 60 atm</w:t>
              <w:br/>
              <w:t xml:space="preserve">   Industrial method for ethanol</w:t>
              <w:br/>
              <w:br/>
              <w:t>2. Hydrolysis of halogenoalkanes:</w:t>
              <w:br/>
              <w:t xml:space="preserve">   CH₃CH₂Br + NaOH(aq) → CH₃CH₂OH + NaBr</w:t>
              <w:br/>
              <w:t xml:space="preserve">   Conditions: heat under reflux</w:t>
              <w:br/>
              <w:t xml:space="preserve">   Mechanism: Nucleophilic substitution (SN2)</w:t>
              <w:br/>
              <w:br/>
              <w:t>3. Reduction of aldehydes/ketones:</w:t>
              <w:br/>
              <w:t xml:space="preserve">   CH₃CHO + 2[H] → CH₃CH₂OH (using NaBH₄ or LiAlH₄)</w:t>
              <w:br/>
              <w:t xml:space="preserve">   CH₃COCH₃ + 2[H] → CH₃CH(OH)CH₃</w:t>
              <w:br/>
              <w:br/>
              <w:t>4. Reduction of carboxylic acids:</w:t>
              <w:br/>
              <w:t xml:space="preserve">   RCOOH + 4[H] → RCH₂OH + H₂O</w:t>
              <w:br/>
              <w:t xml:space="preserve">   Requires LiAlH₄ (stronger reducing agent)</w:t>
              <w:br/>
              <w:br/>
              <w:t>C. Physical Properties (20 mins):</w:t>
              <w:br/>
              <w:t>• Boiling points: Higher than alkanes of similar Mr</w:t>
              <w:br/>
              <w:t xml:space="preserve">  - Ethanol (Mr=46): bp 78°C vs Propane (Mr=44): bp -42°C</w:t>
              <w:br/>
              <w:t xml:space="preserve">  - Reason: Hydrogen bonding between -OH groups</w:t>
              <w:br/>
              <w:t>• Solubility in water:</w:t>
              <w:br/>
              <w:t xml:space="preserve">  - Methanol, ethanol, propanol: miscible (form H-bonds with water)</w:t>
              <w:br/>
              <w:t xml:space="preserve">  - Solubility decreases with longer carbon chain</w:t>
              <w:br/>
              <w:t xml:space="preserve">  - Butan-1-ol: 8g/100g water; Hexan-1-ol: insoluble</w:t>
            </w:r>
          </w:p>
        </w:tc>
        <w:tc>
          <w:tcPr>
            <w:tcW w:type="dxa" w:w="1080"/>
          </w:tcPr>
          <w:p>
            <w:r>
              <w:t>A. Alcohol Structure (15 mins):</w:t>
              <w:br/>
              <w:t>• General formula: R-OH</w:t>
              <w:br/>
              <w:t>• Functional group: hydroxyl (-OH)</w:t>
              <w:br/>
              <w:t>• Classification:</w:t>
              <w:br/>
              <w:t xml:space="preserve">  - Primary (1°): -OH on carbon with 1 R group (e.g., CH₃CH₂OH ethanol)</w:t>
              <w:br/>
              <w:t xml:space="preserve">  - Secondary (2°): -OH on carbon with 2 R groups (e.g., CH₃CH(OH)CH₃ propan-2-ol)</w:t>
              <w:br/>
              <w:t xml:space="preserve">  - Tertiary (3°): -OH on carbon with 3 R groups (e.g., (CH₃)₃COH 2-methylpropan-2-ol)</w:t>
              <w:br/>
              <w:br/>
              <w:t>B. Preparation Methods (35 mins):</w:t>
              <w:br/>
              <w:t>1. Hydration of alkenes:</w:t>
              <w:br/>
              <w:t xml:space="preserve">   C₂H₄ + H₂O → C₂H₅OH</w:t>
              <w:br/>
              <w:t xml:space="preserve">   Conditions: H₃PO₄ catalyst, 300°C, 60 atm</w:t>
              <w:br/>
              <w:t xml:space="preserve">   Industrial method for ethanol</w:t>
              <w:br/>
              <w:br/>
              <w:t>2. Hydrolysis of halogenoalkanes:</w:t>
              <w:br/>
              <w:t xml:space="preserve">   CH₃CH₂Br + NaOH(aq) → CH₃CH₂OH + NaBr</w:t>
              <w:br/>
              <w:t xml:space="preserve">   Conditions: heat under reflux</w:t>
              <w:br/>
              <w:t xml:space="preserve">   Mechanism: Nucleophilic substitution (SN2)</w:t>
              <w:br/>
              <w:br/>
              <w:t>3. Reduction of aldehydes/ketones:</w:t>
              <w:br/>
              <w:t xml:space="preserve">   CH₃CHO + 2[H] → CH₃CH₂OH (using NaBH₄ or LiAlH₄)</w:t>
              <w:br/>
              <w:t xml:space="preserve">   CH₃COCH₃ + 2[H] → CH₃CH(OH)CH₃</w:t>
              <w:br/>
              <w:br/>
              <w:t>4. Reduction of carboxylic acids:</w:t>
              <w:br/>
              <w:t xml:space="preserve">   RCOOH + 4[H] → RCH₂OH + H₂O</w:t>
              <w:br/>
              <w:t xml:space="preserve">   Requires LiAlH₄ (stronger reducing agent)</w:t>
              <w:br/>
              <w:br/>
              <w:t>C. Physical Properties (20 mins):</w:t>
              <w:br/>
              <w:t>• Boiling points: Higher than alkanes of similar Mr</w:t>
              <w:br/>
              <w:t xml:space="preserve">  - Ethanol (Mr=46): bp 78°C vs Propane (Mr=44): bp -42°C</w:t>
              <w:br/>
              <w:t xml:space="preserve">  - Reason: Hydrogen bonding between -OH groups</w:t>
              <w:br/>
              <w:t>• Solubility in water:</w:t>
              <w:br/>
              <w:t xml:space="preserve">  - Methanol, ethanol, propanol: miscible (form H-bonds with water)</w:t>
              <w:br/>
              <w:t xml:space="preserve">  - Solubility decreases with longer carbon chain</w:t>
              <w:br/>
              <w:t xml:space="preserve">  - Butan-1-ol: 8g/100g water; Hexan-1-ol: insoluble</w:t>
            </w:r>
          </w:p>
        </w:tc>
        <w:tc>
          <w:tcPr>
            <w:tcW w:type="dxa" w:w="1080"/>
          </w:tcPr>
          <w:p>
            <w:r>
              <w:t>A. Alcohol Structure (15 mins):</w:t>
              <w:br/>
              <w:t>• General formula: R-OH</w:t>
              <w:br/>
              <w:t>• Functional group: hydroxyl (-OH)</w:t>
              <w:br/>
              <w:t>• Classification:</w:t>
              <w:br/>
              <w:t xml:space="preserve">  - Primary (1°): -OH on carbon with 1 R group (e.g., CH₃CH₂OH ethanol)</w:t>
              <w:br/>
              <w:t xml:space="preserve">  - Secondary (2°): -OH on carbon with 2 R groups (e.g., CH₃CH(OH)CH₃ propan-2-ol)</w:t>
              <w:br/>
              <w:t xml:space="preserve">  - Tertiary (3°): -OH on carbon with 3 R groups (e.g., (CH₃)₃COH 2-methylpropan-2-ol)</w:t>
              <w:br/>
              <w:br/>
              <w:t>B. Preparation Methods (35 mins):</w:t>
              <w:br/>
              <w:t>1. Hydration of alkenes:</w:t>
              <w:br/>
              <w:t xml:space="preserve">   C₂H₄ + H₂O → C₂H₅OH</w:t>
              <w:br/>
              <w:t xml:space="preserve">   Conditions: H₃PO₄ catalyst, 300°C, 60 atm</w:t>
              <w:br/>
              <w:t xml:space="preserve">   Industrial method for ethanol</w:t>
              <w:br/>
              <w:br/>
              <w:t>2. Hydrolysis of halogenoalkanes:</w:t>
              <w:br/>
              <w:t xml:space="preserve">   CH₃CH₂Br + NaOH(aq) → CH₃CH₂OH + NaBr</w:t>
              <w:br/>
              <w:t xml:space="preserve">   Conditions: heat under reflux</w:t>
              <w:br/>
              <w:t xml:space="preserve">   Mechanism: Nucleophilic substitution (SN2)</w:t>
              <w:br/>
              <w:br/>
              <w:t>3. Reduction of aldehydes/ketones:</w:t>
              <w:br/>
              <w:t xml:space="preserve">   CH₃CHO + 2[H] → CH₃CH₂OH (using NaBH₄ or LiAlH₄)</w:t>
              <w:br/>
              <w:t xml:space="preserve">   CH₃COCH₃ + 2[H] → CH₃CH(OH)CH₃</w:t>
              <w:br/>
              <w:br/>
              <w:t>4. Reduction of carboxylic acids:</w:t>
              <w:br/>
              <w:t xml:space="preserve">   RCOOH + 4[H] → RCH₂OH + H₂O</w:t>
              <w:br/>
              <w:t xml:space="preserve">   Requires LiAlH₄ (stronger reducing agent)</w:t>
              <w:br/>
              <w:br/>
              <w:t>C. Physical Properties (20 mins):</w:t>
              <w:br/>
              <w:t>• Boiling points: Higher than alkanes of similar Mr</w:t>
              <w:br/>
              <w:t xml:space="preserve">  - Ethanol (Mr=46): bp 78°C vs Propane (Mr=44): bp -42°C</w:t>
              <w:br/>
              <w:t xml:space="preserve">  - Reason: Hydrogen bonding between -OH groups</w:t>
              <w:br/>
              <w:t>• Solubility in water:</w:t>
              <w:br/>
              <w:t xml:space="preserve">  - Methanol, ethanol, propanol: miscible (form H-bonds with water)</w:t>
              <w:br/>
              <w:t xml:space="preserve">  - Solubility decreases with longer carbon chain</w:t>
              <w:br/>
              <w:t xml:space="preserve">  - Butan-1-ol: 8g/100g water; Hexan-1-ol: insoluble</w:t>
            </w:r>
          </w:p>
        </w:tc>
        <w:tc>
          <w:tcPr>
            <w:tcW w:type="dxa" w:w="1080"/>
          </w:tcPr>
          <w:p>
            <w:r>
              <w:t>A. Alcohol Structure (15 mins):</w:t>
              <w:br/>
              <w:t>• General formula: R-OH</w:t>
              <w:br/>
              <w:t>• Functional group: hydroxyl (-OH)</w:t>
              <w:br/>
              <w:t>• Classification:</w:t>
              <w:br/>
              <w:t xml:space="preserve">  - Primary (1°): -OH on carbon with 1 R group (e.g., CH₃CH₂OH ethanol)</w:t>
              <w:br/>
              <w:t xml:space="preserve">  - Secondary (2°): -OH on carbon with 2 R groups (e.g., CH₃CH(OH)CH₃ propan-2-ol)</w:t>
              <w:br/>
              <w:t xml:space="preserve">  - Tertiary (3°): -OH on carbon with 3 R groups (e.g., (CH₃)₃COH 2-methylpropan-2-ol)</w:t>
              <w:br/>
              <w:br/>
              <w:t>B. Preparation Methods (35 mins):</w:t>
              <w:br/>
              <w:t>1. Hydration of alkenes:</w:t>
              <w:br/>
              <w:t xml:space="preserve">   C₂H₄ + H₂O → C₂H₅OH</w:t>
              <w:br/>
              <w:t xml:space="preserve">   Conditions: H₃PO₄ catalyst, 300°C, 60 atm</w:t>
              <w:br/>
              <w:t xml:space="preserve">   Industrial method for ethanol</w:t>
              <w:br/>
              <w:br/>
              <w:t>2. Hydrolysis of halogenoalkanes:</w:t>
              <w:br/>
              <w:t xml:space="preserve">   CH₃CH₂Br + NaOH(aq) → CH₃CH₂OH + NaBr</w:t>
              <w:br/>
              <w:t xml:space="preserve">   Conditions: heat under reflux</w:t>
              <w:br/>
              <w:t xml:space="preserve">   Mechanism: Nucleophilic substitution (SN2)</w:t>
              <w:br/>
              <w:br/>
              <w:t>3. Reduction of aldehydes/ketones:</w:t>
              <w:br/>
              <w:t xml:space="preserve">   CH₃CHO + 2[H] → CH₃CH₂OH (using NaBH₄ or LiAlH₄)</w:t>
              <w:br/>
              <w:t xml:space="preserve">   CH₃COCH₃ + 2[H] → CH₃CH(OH)CH₃</w:t>
              <w:br/>
              <w:br/>
              <w:t>4. Reduction of carboxylic acids:</w:t>
              <w:br/>
              <w:t xml:space="preserve">   RCOOH + 4[H] → RCH₂OH + H₂O</w:t>
              <w:br/>
              <w:t xml:space="preserve">   Requires LiAlH₄ (stronger reducing agent)</w:t>
              <w:br/>
              <w:br/>
              <w:t>C. Physical Properties (20 mins):</w:t>
              <w:br/>
              <w:t>• Boiling points: Higher than alkanes of similar Mr</w:t>
              <w:br/>
              <w:t xml:space="preserve">  - Ethanol (Mr=46): bp 78°C vs Propane (Mr=44): bp -42°C</w:t>
              <w:br/>
              <w:t xml:space="preserve">  - Reason: Hydrogen bonding between -OH groups</w:t>
              <w:br/>
              <w:t>• Solubility in water:</w:t>
              <w:br/>
              <w:t xml:space="preserve">  - Methanol, ethanol, propanol: miscible (form H-bonds with water)</w:t>
              <w:br/>
              <w:t xml:space="preserve">  - Solubility decreases with longer carbon chain</w:t>
              <w:br/>
              <w:t xml:space="preserve">  - Butan-1-ol: 8g/100g water; Hexan-1-ol: insoluble</w:t>
            </w:r>
          </w:p>
        </w:tc>
        <w:tc>
          <w:tcPr>
            <w:tcW w:type="dxa" w:w="1080"/>
          </w:tcPr>
          <w:p>
            <w:r>
              <w:t>A. Alcohol Structure (15 mins):</w:t>
              <w:br/>
              <w:t>• General formula: R-OH</w:t>
              <w:br/>
              <w:t>• Functional group: hydroxyl (-OH)</w:t>
              <w:br/>
              <w:t>• Classification:</w:t>
              <w:br/>
              <w:t xml:space="preserve">  - Primary (1°): -OH on carbon with 1 R group (e.g., CH₃CH₂OH ethanol)</w:t>
              <w:br/>
              <w:t xml:space="preserve">  - Secondary (2°): -OH on carbon with 2 R groups (e.g., CH₃CH(OH)CH₃ propan-2-ol)</w:t>
              <w:br/>
              <w:t xml:space="preserve">  - Tertiary (3°): -OH on carbon with 3 R groups (e.g., (CH₃)₃COH 2-methylpropan-2-ol)</w:t>
              <w:br/>
              <w:br/>
              <w:t>B. Preparation Methods (35 mins):</w:t>
              <w:br/>
              <w:t>1. Hydration of alkenes:</w:t>
              <w:br/>
              <w:t xml:space="preserve">   C₂H₄ + H₂O → C₂H₅OH</w:t>
              <w:br/>
              <w:t xml:space="preserve">   Conditions: H₃PO₄ catalyst, 300°C, 60 atm</w:t>
              <w:br/>
              <w:t xml:space="preserve">   Industrial method for ethanol</w:t>
              <w:br/>
              <w:br/>
              <w:t>2. Hydrolysis of halogenoalkanes:</w:t>
              <w:br/>
              <w:t xml:space="preserve">   CH₃CH₂Br + NaOH(aq) → CH₃CH₂OH + NaBr</w:t>
              <w:br/>
              <w:t xml:space="preserve">   Conditions: heat under reflux</w:t>
              <w:br/>
              <w:t xml:space="preserve">   Mechanism: Nucleophilic substitution (SN2)</w:t>
              <w:br/>
              <w:br/>
              <w:t>3. Reduction of aldehydes/ketones:</w:t>
              <w:br/>
              <w:t xml:space="preserve">   CH₃CHO + 2[H] → CH₃CH₂OH (using NaBH₄ or LiAlH₄)</w:t>
              <w:br/>
              <w:t xml:space="preserve">   CH₃COCH₃ + 2[H] → CH₃CH(OH)CH₃</w:t>
              <w:br/>
              <w:br/>
              <w:t>4. Reduction of carboxylic acids:</w:t>
              <w:br/>
              <w:t xml:space="preserve">   RCOOH + 4[H] → RCH₂OH + H₂O</w:t>
              <w:br/>
              <w:t xml:space="preserve">   Requires LiAlH₄ (stronger reducing agent)</w:t>
              <w:br/>
              <w:br/>
              <w:t>C. Physical Properties (20 mins):</w:t>
              <w:br/>
              <w:t>• Boiling points: Higher than alkanes of similar Mr</w:t>
              <w:br/>
              <w:t xml:space="preserve">  - Ethanol (Mr=46): bp 78°C vs Propane (Mr=44): bp -42°C</w:t>
              <w:br/>
              <w:t xml:space="preserve">  - Reason: Hydrogen bonding between -OH groups</w:t>
              <w:br/>
              <w:t>• Solubility in water:</w:t>
              <w:br/>
              <w:t xml:space="preserve">  - Methanol, ethanol, propanol: miscible (form H-bonds with water)</w:t>
              <w:br/>
              <w:t xml:space="preserve">  - Solubility decreases with longer carbon chain</w:t>
              <w:br/>
              <w:t xml:space="preserve">  - Butan-1-ol: 8g/100g water; Hexan-1-ol: insoluble</w:t>
            </w:r>
          </w:p>
        </w:tc>
        <w:tc>
          <w:tcPr>
            <w:tcW w:type="dxa" w:w="1080"/>
          </w:tcPr>
          <w:p>
            <w:r>
              <w:t>A. Alcohol Structure (15 mins):</w:t>
              <w:br/>
              <w:t>• General formula: R-OH</w:t>
              <w:br/>
              <w:t>• Functional group: hydroxyl (-OH)</w:t>
              <w:br/>
              <w:t>• Classification:</w:t>
              <w:br/>
              <w:t xml:space="preserve">  - Primary (1°): -OH on carbon with 1 R group (e.g., CH₃CH₂OH ethanol)</w:t>
              <w:br/>
              <w:t xml:space="preserve">  - Secondary (2°): -OH on carbon with 2 R groups (e.g., CH₃CH(OH)CH₃ propan-2-ol)</w:t>
              <w:br/>
              <w:t xml:space="preserve">  - Tertiary (3°): -OH on carbon with 3 R groups (e.g., (CH₃)₃COH 2-methylpropan-2-ol)</w:t>
              <w:br/>
              <w:br/>
              <w:t>B. Preparation Methods (35 mins):</w:t>
              <w:br/>
              <w:t>1. Hydration of alkenes:</w:t>
              <w:br/>
              <w:t xml:space="preserve">   C₂H₄ + H₂O → C₂H₅OH</w:t>
              <w:br/>
              <w:t xml:space="preserve">   Conditions: H₃PO₄ catalyst, 300°C, 60 atm</w:t>
              <w:br/>
              <w:t xml:space="preserve">   Industrial method for ethanol</w:t>
              <w:br/>
              <w:br/>
              <w:t>2. Hydrolysis of halogenoalkanes:</w:t>
              <w:br/>
              <w:t xml:space="preserve">   CH₃CH₂Br + NaOH(aq) → CH₃CH₂OH + NaBr</w:t>
              <w:br/>
              <w:t xml:space="preserve">   Conditions: heat under reflux</w:t>
              <w:br/>
              <w:t xml:space="preserve">   Mechanism: Nucleophilic substitution (SN2)</w:t>
              <w:br/>
              <w:br/>
              <w:t>3. Reduction of aldehydes/ketones:</w:t>
              <w:br/>
              <w:t xml:space="preserve">   CH₃CHO + 2[H] → CH₃CH₂OH (using NaBH₄ or LiAlH₄)</w:t>
              <w:br/>
              <w:t xml:space="preserve">   CH₃COCH₃ + 2[H] → CH₃CH(OH)CH₃</w:t>
              <w:br/>
              <w:br/>
              <w:t>4. Reduction of carboxylic acids:</w:t>
              <w:br/>
              <w:t xml:space="preserve">   RCOOH + 4[H] → RCH₂OH + H₂O</w:t>
              <w:br/>
              <w:t xml:space="preserve">   Requires LiAlH₄ (stronger reducing agent)</w:t>
              <w:br/>
              <w:br/>
              <w:t>C. Physical Properties (20 mins):</w:t>
              <w:br/>
              <w:t>• Boiling points: Higher than alkanes of similar Mr</w:t>
              <w:br/>
              <w:t xml:space="preserve">  - Ethanol (Mr=46): bp 78°C vs Propane (Mr=44): bp -42°C</w:t>
              <w:br/>
              <w:t xml:space="preserve">  - Reason: Hydrogen bonding between -OH groups</w:t>
              <w:br/>
              <w:t>• Solubility in water:</w:t>
              <w:br/>
              <w:t xml:space="preserve">  - Methanol, ethanol, propanol: miscible (form H-bonds with water)</w:t>
              <w:br/>
              <w:t xml:space="preserve">  - Solubility decreases with longer carbon chain</w:t>
              <w:br/>
              <w:t xml:space="preserve">  - Butan-1-ol: 8g/100g water; Hexan-1-ol: insoluble</w:t>
            </w:r>
          </w:p>
        </w:tc>
      </w:tr>
      <w:tr>
        <w:tc>
          <w:tcPr>
            <w:tcW w:type="dxa" w:w="1080"/>
          </w:tcPr>
          <w:p>
            <w:r>
              <w:t>总结延伸</w:t>
              <w:br/>
              <w:t>Summary Extension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Write the equation for ethanol production from ethene. What are the conditions?</w:t>
              <w:br/>
              <w:t xml:space="preserve">   Answer: C₂H₄ + H₂O → C₂H₅OH; H₃PO₄, 300°C, 60 atm</w:t>
              <w:br/>
              <w:br/>
              <w:t>2. Why does ethanol have a higher boiling point than ethane?</w:t>
              <w:br/>
              <w:t xml:space="preserve">   Answer: Ethanol has hydrogen bonding; ethane only has weak van der Waals forces</w:t>
              <w:br/>
              <w:br/>
              <w:t>3. Classify: CH₃CH(OH)CH₃</w:t>
              <w:br/>
              <w:t xml:space="preserve">   Answer: Secondary alcohol (2°)</w:t>
              <w:br/>
              <w:br/>
              <w:t>4. Which reducing agent can reduce carboxylic acids?</w:t>
              <w:br/>
              <w:t xml:space="preserve">   Answer: LiAlH₄ (NaBH₄ is not strong enough)</w:t>
              <w:br/>
              <w:br/>
              <w:t>Preview for next lesson: Chemical reactions of alcohols - combustion, oxidation, substitution, dehydration, esterification!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Write the equation for ethanol production from ethene. What are the conditions?</w:t>
              <w:br/>
              <w:t xml:space="preserve">   Answer: C₂H₄ + H₂O → C₂H₅OH; H₃PO₄, 300°C, 60 atm</w:t>
              <w:br/>
              <w:br/>
              <w:t>2. Why does ethanol have a higher boiling point than ethane?</w:t>
              <w:br/>
              <w:t xml:space="preserve">   Answer: Ethanol has hydrogen bonding; ethane only has weak van der Waals forces</w:t>
              <w:br/>
              <w:br/>
              <w:t>3. Classify: CH₃CH(OH)CH₃</w:t>
              <w:br/>
              <w:t xml:space="preserve">   Answer: Secondary alcohol (2°)</w:t>
              <w:br/>
              <w:br/>
              <w:t>4. Which reducing agent can reduce carboxylic acids?</w:t>
              <w:br/>
              <w:t xml:space="preserve">   Answer: LiAlH₄ (NaBH₄ is not strong enough)</w:t>
              <w:br/>
              <w:br/>
              <w:t>Preview for next lesson: Chemical reactions of alcohols - combustion, oxidation, substitution, dehydration, esterification!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Write the equation for ethanol production from ethene. What are the conditions?</w:t>
              <w:br/>
              <w:t xml:space="preserve">   Answer: C₂H₄ + H₂O → C₂H₅OH; H₃PO₄, 300°C, 60 atm</w:t>
              <w:br/>
              <w:br/>
              <w:t>2. Why does ethanol have a higher boiling point than ethane?</w:t>
              <w:br/>
              <w:t xml:space="preserve">   Answer: Ethanol has hydrogen bonding; ethane only has weak van der Waals forces</w:t>
              <w:br/>
              <w:br/>
              <w:t>3. Classify: CH₃CH(OH)CH₃</w:t>
              <w:br/>
              <w:t xml:space="preserve">   Answer: Secondary alcohol (2°)</w:t>
              <w:br/>
              <w:br/>
              <w:t>4. Which reducing agent can reduce carboxylic acids?</w:t>
              <w:br/>
              <w:t xml:space="preserve">   Answer: LiAlH₄ (NaBH₄ is not strong enough)</w:t>
              <w:br/>
              <w:br/>
              <w:t>Preview for next lesson: Chemical reactions of alcohols - combustion, oxidation, substitution, dehydration, esterification!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Write the equation for ethanol production from ethene. What are the conditions?</w:t>
              <w:br/>
              <w:t xml:space="preserve">   Answer: C₂H₄ + H₂O → C₂H₅OH; H₃PO₄, 300°C, 60 atm</w:t>
              <w:br/>
              <w:br/>
              <w:t>2. Why does ethanol have a higher boiling point than ethane?</w:t>
              <w:br/>
              <w:t xml:space="preserve">   Answer: Ethanol has hydrogen bonding; ethane only has weak van der Waals forces</w:t>
              <w:br/>
              <w:br/>
              <w:t>3. Classify: CH₃CH(OH)CH₃</w:t>
              <w:br/>
              <w:t xml:space="preserve">   Answer: Secondary alcohol (2°)</w:t>
              <w:br/>
              <w:br/>
              <w:t>4. Which reducing agent can reduce carboxylic acids?</w:t>
              <w:br/>
              <w:t xml:space="preserve">   Answer: LiAlH₄ (NaBH₄ is not strong enough)</w:t>
              <w:br/>
              <w:br/>
              <w:t>Preview for next lesson: Chemical reactions of alcohols - combustion, oxidation, substitution, dehydration, esterification!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Write the equation for ethanol production from ethene. What are the conditions?</w:t>
              <w:br/>
              <w:t xml:space="preserve">   Answer: C₂H₄ + H₂O → C₂H₅OH; H₃PO₄, 300°C, 60 atm</w:t>
              <w:br/>
              <w:br/>
              <w:t>2. Why does ethanol have a higher boiling point than ethane?</w:t>
              <w:br/>
              <w:t xml:space="preserve">   Answer: Ethanol has hydrogen bonding; ethane only has weak van der Waals forces</w:t>
              <w:br/>
              <w:br/>
              <w:t>3. Classify: CH₃CH(OH)CH₃</w:t>
              <w:br/>
              <w:t xml:space="preserve">   Answer: Secondary alcohol (2°)</w:t>
              <w:br/>
              <w:br/>
              <w:t>4. Which reducing agent can reduce carboxylic acids?</w:t>
              <w:br/>
              <w:t xml:space="preserve">   Answer: LiAlH₄ (NaBH₄ is not strong enough)</w:t>
              <w:br/>
              <w:br/>
              <w:t>Preview for next lesson: Chemical reactions of alcohols - combustion, oxidation, substitution, dehydration, esterification!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Write the equation for ethanol production from ethene. What are the conditions?</w:t>
              <w:br/>
              <w:t xml:space="preserve">   Answer: C₂H₄ + H₂O → C₂H₅OH; H₃PO₄, 300°C, 60 atm</w:t>
              <w:br/>
              <w:br/>
              <w:t>2. Why does ethanol have a higher boiling point than ethane?</w:t>
              <w:br/>
              <w:t xml:space="preserve">   Answer: Ethanol has hydrogen bonding; ethane only has weak van der Waals forces</w:t>
              <w:br/>
              <w:br/>
              <w:t>3. Classify: CH₃CH(OH)CH₃</w:t>
              <w:br/>
              <w:t xml:space="preserve">   Answer: Secondary alcohol (2°)</w:t>
              <w:br/>
              <w:br/>
              <w:t>4. Which reducing agent can reduce carboxylic acids?</w:t>
              <w:br/>
              <w:t xml:space="preserve">   Answer: LiAlH₄ (NaBH₄ is not strong enough)</w:t>
              <w:br/>
              <w:br/>
              <w:t>Preview for next lesson: Chemical reactions of alcohols - combustion, oxidation, substitution, dehydration, esterification!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Write the equation for ethanol production from ethene. What are the conditions?</w:t>
              <w:br/>
              <w:t xml:space="preserve">   Answer: C₂H₄ + H₂O → C₂H₅OH; H₃PO₄, 300°C, 60 atm</w:t>
              <w:br/>
              <w:br/>
              <w:t>2. Why does ethanol have a higher boiling point than ethane?</w:t>
              <w:br/>
              <w:t xml:space="preserve">   Answer: Ethanol has hydrogen bonding; ethane only has weak van der Waals forces</w:t>
              <w:br/>
              <w:br/>
              <w:t>3. Classify: CH₃CH(OH)CH₃</w:t>
              <w:br/>
              <w:t xml:space="preserve">   Answer: Secondary alcohol (2°)</w:t>
              <w:br/>
              <w:br/>
              <w:t>4. Which reducing agent can reduce carboxylic acids?</w:t>
              <w:br/>
              <w:t xml:space="preserve">   Answer: LiAlH₄ (NaBH₄ is not strong enough)</w:t>
              <w:br/>
              <w:br/>
              <w:t>Preview for next lesson: Chemical reactions of alcohols - combustion, oxidation, substitution, dehydration, esterification!</w:t>
            </w:r>
          </w:p>
        </w:tc>
      </w:tr>
      <w:tr>
        <w:tc>
          <w:tcPr>
            <w:tcW w:type="dxa" w:w="1080"/>
          </w:tcPr>
          <w:p>
            <w:r>
              <w:t>板书设计</w:t>
              <w:br/>
              <w:t>Whiteboard Writing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1: ALCOHOLS - Introduction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Structure: R-OH (hydroxyl group)                       │</w:t>
              <w:br/>
              <w:t>│                                                         │</w:t>
              <w:br/>
              <w:t>│  Classification:                                        │</w:t>
              <w:br/>
              <w:t>│  1° (primary):   CH₃CH₂-OH      (ethanol)              │</w:t>
              <w:br/>
              <w:t>│  2° (secondary): CH₃-CH(OH)-CH₃ (propan-2-ol)          │</w:t>
              <w:br/>
              <w:t>│  3° (tertiary):  (CH₃)₃C-OH     (2-methylpropan-2-ol)  │</w:t>
              <w:br/>
              <w:t>│                                                         │</w:t>
              <w:br/>
              <w:t>│  Preparation:                                           │</w:t>
              <w:br/>
              <w:t>│  1. C₂H₄ + H₂O → C₂H₅OH  [H₃PO₄, 300°C]               │</w:t>
              <w:br/>
              <w:t>│  2. CH₃CH₂Br + NaOH → CH₃CH₂OH + NaBr [heat]          │</w:t>
              <w:br/>
              <w:t>│  3. CH₃CHO + 2[H] → CH₃CH₂OH  [NaBH₄]                 │</w:t>
              <w:br/>
              <w:t>│  4. RCOOH + 4[H] → RCH₂OH  [LiAlH₄]                   │</w:t>
              <w:br/>
              <w:t>│                                                         │</w:t>
              <w:br/>
              <w:t>│  Properties: H-bonding → high bp, water soluble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1: ALCOHOLS - Introduction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Structure: R-OH (hydroxyl group)                       │</w:t>
              <w:br/>
              <w:t>│                                                         │</w:t>
              <w:br/>
              <w:t>│  Classification:                                        │</w:t>
              <w:br/>
              <w:t>│  1° (primary):   CH₃CH₂-OH      (ethanol)              │</w:t>
              <w:br/>
              <w:t>│  2° (secondary): CH₃-CH(OH)-CH₃ (propan-2-ol)          │</w:t>
              <w:br/>
              <w:t>│  3° (tertiary):  (CH₃)₃C-OH     (2-methylpropan-2-ol)  │</w:t>
              <w:br/>
              <w:t>│                                                         │</w:t>
              <w:br/>
              <w:t>│  Preparation:                                           │</w:t>
              <w:br/>
              <w:t>│  1. C₂H₄ + H₂O → C₂H₅OH  [H₃PO₄, 300°C]               │</w:t>
              <w:br/>
              <w:t>│  2. CH₃CH₂Br + NaOH → CH₃CH₂OH + NaBr [heat]          │</w:t>
              <w:br/>
              <w:t>│  3. CH₃CHO + 2[H] → CH₃CH₂OH  [NaBH₄]                 │</w:t>
              <w:br/>
              <w:t>│  4. RCOOH + 4[H] → RCH₂OH  [LiAlH₄]                   │</w:t>
              <w:br/>
              <w:t>│                                                         │</w:t>
              <w:br/>
              <w:t>│  Properties: H-bonding → high bp, water soluble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1: ALCOHOLS - Introduction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Structure: R-OH (hydroxyl group)                       │</w:t>
              <w:br/>
              <w:t>│                                                         │</w:t>
              <w:br/>
              <w:t>│  Classification:                                        │</w:t>
              <w:br/>
              <w:t>│  1° (primary):   CH₃CH₂-OH      (ethanol)              │</w:t>
              <w:br/>
              <w:t>│  2° (secondary): CH₃-CH(OH)-CH₃ (propan-2-ol)          │</w:t>
              <w:br/>
              <w:t>│  3° (tertiary):  (CH₃)₃C-OH     (2-methylpropan-2-ol)  │</w:t>
              <w:br/>
              <w:t>│                                                         │</w:t>
              <w:br/>
              <w:t>│  Preparation:                                           │</w:t>
              <w:br/>
              <w:t>│  1. C₂H₄ + H₂O → C₂H₅OH  [H₃PO₄, 300°C]               │</w:t>
              <w:br/>
              <w:t>│  2. CH₃CH₂Br + NaOH → CH₃CH₂OH + NaBr [heat]          │</w:t>
              <w:br/>
              <w:t>│  3. CH₃CHO + 2[H] → CH₃CH₂OH  [NaBH₄]                 │</w:t>
              <w:br/>
              <w:t>│  4. RCOOH + 4[H] → RCH₂OH  [LiAlH₄]                   │</w:t>
              <w:br/>
              <w:t>│                                                         │</w:t>
              <w:br/>
              <w:t>│  Properties: H-bonding → high bp, water soluble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1: ALCOHOLS - Introduction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Structure: R-OH (hydroxyl group)                       │</w:t>
              <w:br/>
              <w:t>│                                                         │</w:t>
              <w:br/>
              <w:t>│  Classification:                                        │</w:t>
              <w:br/>
              <w:t>│  1° (primary):   CH₃CH₂-OH      (ethanol)              │</w:t>
              <w:br/>
              <w:t>│  2° (secondary): CH₃-CH(OH)-CH₃ (propan-2-ol)          │</w:t>
              <w:br/>
              <w:t>│  3° (tertiary):  (CH₃)₃C-OH     (2-methylpropan-2-ol)  │</w:t>
              <w:br/>
              <w:t>│                                                         │</w:t>
              <w:br/>
              <w:t>│  Preparation:                                           │</w:t>
              <w:br/>
              <w:t>│  1. C₂H₄ + H₂O → C₂H₅OH  [H₃PO₄, 300°C]               │</w:t>
              <w:br/>
              <w:t>│  2. CH₃CH₂Br + NaOH → CH₃CH₂OH + NaBr [heat]          │</w:t>
              <w:br/>
              <w:t>│  3. CH₃CHO + 2[H] → CH₃CH₂OH  [NaBH₄]                 │</w:t>
              <w:br/>
              <w:t>│  4. RCOOH + 4[H] → RCH₂OH  [LiAlH₄]                   │</w:t>
              <w:br/>
              <w:t>│                                                         │</w:t>
              <w:br/>
              <w:t>│  Properties: H-bonding → high bp, water soluble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1: ALCOHOLS - Introduction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Structure: R-OH (hydroxyl group)                       │</w:t>
              <w:br/>
              <w:t>│                                                         │</w:t>
              <w:br/>
              <w:t>│  Classification:                                        │</w:t>
              <w:br/>
              <w:t>│  1° (primary):   CH₃CH₂-OH      (ethanol)              │</w:t>
              <w:br/>
              <w:t>│  2° (secondary): CH₃-CH(OH)-CH₃ (propan-2-ol)          │</w:t>
              <w:br/>
              <w:t>│  3° (tertiary):  (CH₃)₃C-OH     (2-methylpropan-2-ol)  │</w:t>
              <w:br/>
              <w:t>│                                                         │</w:t>
              <w:br/>
              <w:t>│  Preparation:                                           │</w:t>
              <w:br/>
              <w:t>│  1. C₂H₄ + H₂O → C₂H₅OH  [H₃PO₄, 300°C]               │</w:t>
              <w:br/>
              <w:t>│  2. CH₃CH₂Br + NaOH → CH₃CH₂OH + NaBr [heat]          │</w:t>
              <w:br/>
              <w:t>│  3. CH₃CHO + 2[H] → CH₃CH₂OH  [NaBH₄]                 │</w:t>
              <w:br/>
              <w:t>│  4. RCOOH + 4[H] → RCH₂OH  [LiAlH₄]                   │</w:t>
              <w:br/>
              <w:t>│                                                         │</w:t>
              <w:br/>
              <w:t>│  Properties: H-bonding → high bp, water soluble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1: ALCOHOLS - Introduction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Structure: R-OH (hydroxyl group)                       │</w:t>
              <w:br/>
              <w:t>│                                                         │</w:t>
              <w:br/>
              <w:t>│  Classification:                                        │</w:t>
              <w:br/>
              <w:t>│  1° (primary):   CH₃CH₂-OH      (ethanol)              │</w:t>
              <w:br/>
              <w:t>│  2° (secondary): CH₃-CH(OH)-CH₃ (propan-2-ol)          │</w:t>
              <w:br/>
              <w:t>│  3° (tertiary):  (CH₃)₃C-OH     (2-methylpropan-2-ol)  │</w:t>
              <w:br/>
              <w:t>│                                                         │</w:t>
              <w:br/>
              <w:t>│  Preparation:                                           │</w:t>
              <w:br/>
              <w:t>│  1. C₂H₄ + H₂O → C₂H₅OH  [H₃PO₄, 300°C]               │</w:t>
              <w:br/>
              <w:t>│  2. CH₃CH₂Br + NaOH → CH₃CH₂OH + NaBr [heat]          │</w:t>
              <w:br/>
              <w:t>│  3. CH₃CHO + 2[H] → CH₃CH₂OH  [NaBH₄]                 │</w:t>
              <w:br/>
              <w:t>│  4. RCOOH + 4[H] → RCH₂OH  [LiAlH₄]                   │</w:t>
              <w:br/>
              <w:t>│                                                         │</w:t>
              <w:br/>
              <w:t>│  Properties: H-bonding → high bp, water soluble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1: ALCOHOLS - Introduction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Structure: R-OH (hydroxyl group)                       │</w:t>
              <w:br/>
              <w:t>│                                                         │</w:t>
              <w:br/>
              <w:t>│  Classification:                                        │</w:t>
              <w:br/>
              <w:t>│  1° (primary):   CH₃CH₂-OH      (ethanol)              │</w:t>
              <w:br/>
              <w:t>│  2° (secondary): CH₃-CH(OH)-CH₃ (propan-2-ol)          │</w:t>
              <w:br/>
              <w:t>│  3° (tertiary):  (CH₃)₃C-OH     (2-methylpropan-2-ol)  │</w:t>
              <w:br/>
              <w:t>│                                                         │</w:t>
              <w:br/>
              <w:t>│  Preparation:                                           │</w:t>
              <w:br/>
              <w:t>│  1. C₂H₄ + H₂O → C₂H₅OH  [H₃PO₄, 300°C]               │</w:t>
              <w:br/>
              <w:t>│  2. CH₃CH₂Br + NaOH → CH₃CH₂OH + NaBr [heat]          │</w:t>
              <w:br/>
              <w:t>│  3. CH₃CHO + 2[H] → CH₃CH₂OH  [NaBH₄]                 │</w:t>
              <w:br/>
              <w:t>│  4. RCOOH + 4[H] → RCH₂OH  [LiAlH₄]                   │</w:t>
              <w:br/>
              <w:t>│                                                         │</w:t>
              <w:br/>
              <w:t>│  Properties: H-bonding → high bp, water soluble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作业内容</w:t>
              <w:br/>
              <w:t>Assignment Requirement</w:t>
            </w:r>
          </w:p>
        </w:tc>
        <w:tc>
          <w:tcPr>
            <w:tcW w:type="dxa" w:w="6480"/>
            <w:gridSpan w:val="6"/>
          </w:tcPr>
          <w:p>
            <w:r>
              <w:t>1. Complete worksheet on alcohol preparation methods (10 equations to balance)</w:t>
              <w:br/>
              <w:t>2. Draw and classify 5 different alcohols (at least one primary, one secondary, one tertiary)</w:t>
              <w:br/>
              <w:t>3. Read textbook pp. 245-250 on alcohol reactions</w:t>
              <w:br/>
              <w:t>4. Research: Why is methanol toxic but ethanol is safe to drink (in moderation)?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预计时长</w:t>
              <w:br/>
              <w:t>Time Length</w:t>
            </w:r>
          </w:p>
        </w:tc>
        <w:tc>
          <w:tcPr>
            <w:tcW w:type="dxa" w:w="6480"/>
            <w:gridSpan w:val="6"/>
          </w:tcPr>
          <w:p>
            <w:r>
              <w:t>30-40 分钟</w:t>
            </w:r>
          </w:p>
        </w:tc>
      </w:tr>
      <w:tr>
        <w:tc>
          <w:tcPr>
            <w:tcW w:type="dxa" w:w="1080"/>
          </w:tcPr>
          <w:p>
            <w:r>
              <w:t>教学反思</w:t>
              <w:br/>
              <w:t>Reflection</w:t>
            </w:r>
          </w:p>
        </w:tc>
        <w:tc>
          <w:tcPr>
            <w:tcW w:type="dxa" w:w="1080"/>
          </w:tcPr>
          <w:p>
            <w:r>
              <w:t>Today's lesson went well. Students grasped the classification concept quickly with molecular models. The hydration of ethene reaction conditions need more practice. Next time: bring actual hand sanitizer for demonstration. Some students confused NaBH₄ and LiAlH₄ reducing strengths - need to emphasize this in review. Exit ticket results: 85% correct on classification, 60% on preparation equations. Will start next lesson with equation review.</w:t>
            </w:r>
          </w:p>
        </w:tc>
        <w:tc>
          <w:tcPr>
            <w:tcW w:type="dxa" w:w="1080"/>
          </w:tcPr>
          <w:p>
            <w:r>
              <w:t>Today's lesson went well. Students grasped the classification concept quickly with molecular models. The hydration of ethene reaction conditions need more practice. Next time: bring actual hand sanitizer for demonstration. Some students confused NaBH₄ and LiAlH₄ reducing strengths - need to emphasize this in review. Exit ticket results: 85% correct on classification, 60% on preparation equations. Will start next lesson with equation review.</w:t>
            </w:r>
          </w:p>
        </w:tc>
        <w:tc>
          <w:tcPr>
            <w:tcW w:type="dxa" w:w="1080"/>
          </w:tcPr>
          <w:p>
            <w:r>
              <w:t>Today's lesson went well. Students grasped the classification concept quickly with molecular models. The hydration of ethene reaction conditions need more practice. Next time: bring actual hand sanitizer for demonstration. Some students confused NaBH₄ and LiAlH₄ reducing strengths - need to emphasize this in review. Exit ticket results: 85% correct on classification, 60% on preparation equations. Will start next lesson with equation review.</w:t>
            </w:r>
          </w:p>
        </w:tc>
        <w:tc>
          <w:tcPr>
            <w:tcW w:type="dxa" w:w="1080"/>
          </w:tcPr>
          <w:p>
            <w:r>
              <w:t>Today's lesson went well. Students grasped the classification concept quickly with molecular models. The hydration of ethene reaction conditions need more practice. Next time: bring actual hand sanitizer for demonstration. Some students confused NaBH₄ and LiAlH₄ reducing strengths - need to emphasize this in review. Exit ticket results: 85% correct on classification, 60% on preparation equations. Will start next lesson with equation review.</w:t>
            </w:r>
          </w:p>
        </w:tc>
        <w:tc>
          <w:tcPr>
            <w:tcW w:type="dxa" w:w="1080"/>
          </w:tcPr>
          <w:p>
            <w:r>
              <w:t>Today's lesson went well. Students grasped the classification concept quickly with molecular models. The hydration of ethene reaction conditions need more practice. Next time: bring actual hand sanitizer for demonstration. Some students confused NaBH₄ and LiAlH₄ reducing strengths - need to emphasize this in review. Exit ticket results: 85% correct on classification, 60% on preparation equations. Will start next lesson with equation review.</w:t>
            </w:r>
          </w:p>
        </w:tc>
        <w:tc>
          <w:tcPr>
            <w:tcW w:type="dxa" w:w="1080"/>
          </w:tcPr>
          <w:p>
            <w:r>
              <w:t>Today's lesson went well. Students grasped the classification concept quickly with molecular models. The hydration of ethene reaction conditions need more practice. Next time: bring actual hand sanitizer for demonstration. Some students confused NaBH₄ and LiAlH₄ reducing strengths - need to emphasize this in review. Exit ticket results: 85% correct on classification, 60% on preparation equations. Will start next lesson with equation review.</w:t>
            </w:r>
          </w:p>
        </w:tc>
        <w:tc>
          <w:tcPr>
            <w:tcW w:type="dxa" w:w="1080"/>
          </w:tcPr>
          <w:p>
            <w:r>
              <w:t>Today's lesson went well. Students grasped the classification concept quickly with molecular models. The hydration of ethene reaction conditions need more practice. Next time: bring actual hand sanitizer for demonstration. Some students confused NaBH₄ and LiAlH₄ reducing strengths - need to emphasize this in review. Exit ticket results: 85% correct on classification, 60% on preparation equations. Will start next lesson with equation review.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