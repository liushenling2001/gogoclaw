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  <w:tc>
          <w:tcPr>
            <w:tcW w:type="dxa" w:w="1080"/>
          </w:tcPr>
          <w:p>
            <w:r>
              <w:t>Lesson 8: Esters and Acyl Chlorides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formation of esters from alcohols and carboxylic acids</w:t>
              <w:br/>
              <w:t>2. Describe the hydrolysis of esters under acidic and alkaline conditions</w:t>
              <w:br/>
              <w:t>3. Describe the reactions of acyl chlorides with water, alcohols, phenol, ammonia, and amines</w:t>
              <w:br/>
              <w:t>4. Explain the nucleophilic addition-elimination mechanism</w:t>
              <w:br/>
              <w:t>5. Compare the reactivity of acyl chlorides, alkyl chlorides, and aryl chlorides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  <w:tc>
          <w:tcPr>
            <w:tcW w:type="dxa" w:w="1080"/>
          </w:tcPr>
          <w:p>
            <w:r>
              <w:t>重点：酯化反应及水解，酰氯的制备与反应，亲核加成 - 消除机理</w:t>
              <w:br/>
              <w:br/>
              <w:t>难点：酰氯反应的亲核加成 - 消除机理，不同氯代化合物水解活性比较及原因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ester smell samples (vanilla, banana, wintergreen), acyl chloride reaction videos, mechanism animation, student handouts, Cambridge AS Chemistry textbook, 9701 past paper questions.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  <w:tc>
          <w:tcPr>
            <w:tcW w:type="dxa" w:w="1080"/>
          </w:tcPr>
          <w:p>
            <w:r>
              <w:t>Smell test: Pass around cotton balls with different ester scents (vanilla, banana, wintergreen). Ask: 'These pleasant fruity smells all come from esters!' Also show an aspirin tablet: 'This painkiller is made using acyl chlorides.' Real-world: Esters are in perfumes, flavorings, and solvents. Acyl chlorides are used to make pharmaceuticals and polymers!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  <w:tc>
          <w:tcPr>
            <w:tcW w:type="dxa" w:w="1080"/>
          </w:tcPr>
          <w:p>
            <w:r>
              <w:t>A. Esters - Formation (20 mins):</w:t>
              <w:br/>
              <w:br/>
              <w:t>1. From carboxylic acids (ESTERIFICATION):</w:t>
              <w:br/>
              <w:t xml:space="preserve">   R-COOH + R-OH &lt;=&gt; R-COOR + H2O</w:t>
              <w:br/>
              <w:t xml:space="preserve">   CH3COOH + C2H5OH &lt;=&gt; CH3COOC2H5 + H2O</w:t>
              <w:br/>
              <w:t xml:space="preserve">   Catalyst: Concentrated H2SO4</w:t>
              <w:br/>
              <w:t xml:space="preserve">   Reversible reaction (equilibrium)</w:t>
              <w:br/>
              <w:br/>
              <w:t>2. From acyl chlorides (FASTER, IRREVERSIBLE):</w:t>
              <w:br/>
              <w:t xml:space="preserve">   R-COCl + R-OH -&gt; R-COOR + HCl</w:t>
              <w:br/>
              <w:t xml:space="preserve">   Vigorous at room temperature</w:t>
              <w:br/>
              <w:t xml:space="preserve">   Steamy white fumes of HCl</w:t>
              <w:br/>
              <w:br/>
              <w:t>3. From phenol:</w:t>
              <w:br/>
              <w:t xml:space="preserve">   C6H5OH + CH3COCl -&gt; CH3COOC6H5 + HCl</w:t>
              <w:br/>
              <w:t xml:space="preserve">   (Phenol doesnt esterify with carboxylic acids directly!)</w:t>
              <w:br/>
              <w:br/>
              <w:t>Nomenclature: Alkyl alkanoate</w:t>
              <w:br/>
              <w:t>Example: CH3COOC2H5 = ethyl ethanoate</w:t>
              <w:br/>
              <w:br/>
              <w:t>B. Ester Hydrolysis (20 mins):</w:t>
              <w:br/>
              <w:br/>
              <w:t>1. Acid hydrolysis (REVERSIBLE):</w:t>
              <w:br/>
              <w:t xml:space="preserve">   CH3COOC2H5 + H2O &lt;=&gt; CH3COOH + C2H5OH</w:t>
              <w:br/>
              <w:t xml:space="preserve">   Conditions: Dilute acid, heat under reflux</w:t>
              <w:br/>
              <w:br/>
              <w:t>2. Alkaline hydrolysis (IRREVERSIBLE - SAPONIFICATION):</w:t>
              <w:br/>
              <w:t xml:space="preserve">   CH3COOC2H5 + NaOH -&gt; CH3COONa + C2H5OH</w:t>
              <w:br/>
              <w:t xml:space="preserve">   Conditions: Dilute NaOH, heat under reflux</w:t>
              <w:br/>
              <w:t xml:space="preserve">   Forms carboxylate SALT + alcohol</w:t>
              <w:br/>
              <w:t xml:space="preserve">   Application: SOAP MAKING!</w:t>
              <w:br/>
              <w:br/>
              <w:t>C. Acyl Chlorides - Reactions (30 mins):</w:t>
              <w:br/>
              <w:br/>
              <w:t>General: Nucleophilic addition-elimination</w:t>
              <w:br/>
              <w:t>All reactions vigorous at room temperature</w:t>
              <w:br/>
              <w:br/>
              <w:t>1. Hydrolysis (with water):</w:t>
              <w:br/>
              <w:t xml:space="preserve">   CH3COCl + H2O -&gt; CH3COOH + HCl</w:t>
              <w:br/>
              <w:t xml:space="preserve">   Observation: Steamy white fumes</w:t>
              <w:br/>
              <w:br/>
              <w:t>2. With alcohols:</w:t>
              <w:br/>
              <w:t xml:space="preserve">   CH3COCl + C2H5OH -&gt; CH3COOC2H5 + HCl</w:t>
              <w:br/>
              <w:br/>
              <w:t>3. With phenol:</w:t>
              <w:br/>
              <w:t xml:space="preserve">   CH3COCl + C6H5OH -&gt; CH3COOC6H5 + HCl</w:t>
              <w:br/>
              <w:br/>
              <w:t>4. With ammonia:</w:t>
              <w:br/>
              <w:t xml:space="preserve">   CH3COCl + 2NH3 -&gt; CH3CONH2 + NH4Cl</w:t>
              <w:br/>
              <w:t xml:space="preserve">   Forms primary amide (ethanamide)</w:t>
              <w:br/>
              <w:br/>
              <w:t>5. With primary amines:</w:t>
              <w:br/>
              <w:t xml:space="preserve">   CH3COCl + 2CH3NH2 -&gt; CH3CONHCH3 + CH3NH3Cl</w:t>
              <w:br/>
              <w:t xml:space="preserve">   Forms N-substituted amide</w:t>
              <w:br/>
              <w:br/>
              <w:t>D. Mechanism - Addition-Elimination (10 mins):</w:t>
              <w:br/>
              <w:br/>
              <w:t>Step 1 - Addition:</w:t>
              <w:br/>
              <w:t>- Nucleophile attacks delta+ carbon of C=O</w:t>
              <w:br/>
              <w:t>- Pi bond breaks, electrons go to oxygen</w:t>
              <w:br/>
              <w:t>- Tetrahedral intermediate forms</w:t>
              <w:br/>
              <w:br/>
              <w:t>Step 2 - Elimination:</w:t>
              <w:br/>
              <w:t>- C=O reforms</w:t>
              <w:br/>
              <w:t>- Cl- leaves (excellent leaving group)</w:t>
              <w:br/>
              <w:t>- Nucleophile has replaced Cl</w:t>
              <w:br/>
              <w:br/>
              <w:t>E. Reactivity Comparison:</w:t>
              <w:br/>
              <w:br/>
              <w:t>Acyl chloride (R-COCl): VERY REACTIVE</w:t>
              <w:br/>
              <w:t>- Hydrolyzes in moist air</w:t>
              <w:br/>
              <w:t>- Delta+ carbon activated by C=O and Cl</w:t>
              <w:br/>
              <w:br/>
              <w:t>Alkyl chloride (R-Cl): MODERATELY REACTIVE</w:t>
              <w:br/>
              <w:t>- Needs NaOH(aq) + heat for hydrolysis</w:t>
              <w:br/>
              <w:br/>
              <w:t>Aryl chloride (C6H5-Cl): UNREACTIVE</w:t>
              <w:br/>
              <w:t>- C-Cl bond strengthened by resonance with benzene ring</w:t>
              <w:br/>
              <w:t>- No hydrolysis under normal conditions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Name: CH3CH2COOCH3</w:t>
              <w:br/>
              <w:t xml:space="preserve">   Answer: Methyl propanoate</w:t>
              <w:br/>
              <w:br/>
              <w:t>2. Write: ethanoyl chloride + water</w:t>
              <w:br/>
              <w:t xml:space="preserve">   Answer: CH3COCl + H2O -&gt; CH3COOH + HCl</w:t>
              <w:br/>
              <w:br/>
              <w:t>3. Why are acyl chlorides more reactive than alkyl chlorides?</w:t>
              <w:br/>
              <w:t xml:space="preserve">   Answer: Delta+ carbon activated by C=O group; Cl is better leaving group</w:t>
              <w:br/>
              <w:br/>
              <w:t>4. What forms when ethanoyl chloride reacts with methylamine?</w:t>
              <w:br/>
              <w:t xml:space="preserve">   Answer: N-methylethanamide + methylammonium chloride</w:t>
              <w:br/>
              <w:br/>
              <w:t>Mechanism Key: Addition (nucleophile attacks) -&gt; Elimination (Cl leaves)!</w:t>
              <w:br/>
              <w:br/>
              <w:t>UNIT COMPLETE: Alcohols -&gt; Carbonyls -&gt; Carboxylic acids -&gt; Esters/Acyl chlorides!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  <w:tc>
          <w:tcPr>
            <w:tcW w:type="dxa" w:w="1080"/>
          </w:tcPr>
          <w:p>
            <w:r>
              <w:t>Lesson 8: ESTERS &amp; ACYL CHLORIDES</w:t>
              <w:br/>
              <w:br/>
              <w:t>ESTER FORMATION:</w:t>
              <w:br/>
              <w:t>R-COOH + ROH &lt;=&gt; R-COOR + H2O [H2SO4]</w:t>
              <w:br/>
              <w:t>R-COCl + ROH -&gt; R-COOR + HCl (faster!)</w:t>
              <w:br/>
              <w:br/>
              <w:t>ESTER HYDROLYSIS:</w:t>
              <w:br/>
              <w:t>Acid: R-COOR + H2O &lt;=&gt; R-COOH + ROH</w:t>
              <w:br/>
              <w:t>Alkali: R-COOR + NaOH -&gt; R-COONa + ROH</w:t>
              <w:br/>
              <w:t>(Saponification - soap making!)</w:t>
              <w:br/>
              <w:br/>
              <w:t>ACYL CHLORIDE REACTIONS:</w:t>
              <w:br/>
              <w:t>+ H2O -&gt; Carboxylic acid</w:t>
              <w:br/>
              <w:t>+ ROH -&gt; Ester</w:t>
              <w:br/>
              <w:t>+ PhOH -&gt; Phenyl ester</w:t>
              <w:br/>
              <w:t>+ NH3 -&gt; Amide</w:t>
              <w:br/>
              <w:t>+ RNH2 -&gt; N-substituted amide</w:t>
              <w:br/>
              <w:br/>
              <w:t>Reactivity: Acyl chloride &gt; Alkyl chloride &gt; Aryl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Complete ester and acyl chloride reactions worksheet (25 equations)</w:t>
              <w:br/>
              <w:t>2. Draw addition-elimination mechanism for 3 reactions (with curly arrows)</w:t>
              <w:br/>
              <w:t>3. Past paper: 9701/22/M/J/21 Q7, 9701/23/O/N/21 Q5</w:t>
              <w:br/>
              <w:t>4. Create summary mind map of ALL reactions from Lessons 1-8</w:t>
              <w:br/>
              <w:t>5. Prepare for unit test (covers Hydroxyl, Carbonyl, Carboxylic acids)</w:t>
              <w:br/>
              <w:t>6. Research: How is biodiesel made? (transesterification)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40-45 minutes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  <w:tc>
          <w:tcPr>
            <w:tcW w:type="dxa" w:w="1080"/>
          </w:tcPr>
          <w:p>
            <w:r>
              <w:t>Ester smells were a great hook - students engaged immediately. Addition-elimination mechanism needs more practice; many struggled with tetrahedral intermediate. Reactivity comparison clarified with bond strength diagrams. Exit ticket: 75% nomenclature correct, 60% mechanism, 55% reactivity order. Will review mechanisms at revision. All 8 lessons complete!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