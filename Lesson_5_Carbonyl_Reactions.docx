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0"/>
            <w:gridSpan w:val="8"/>
          </w:tcPr>
          <w:p>
            <w:r>
              <w:t>长沙康礼·克雷格学校教学教案</w:t>
              <w:br/>
              <w:t>Changsha Cogdel Cranleigh School - Lesson Plan</w:t>
            </w:r>
          </w:p>
        </w:tc>
      </w:tr>
      <w:tr>
        <w:tc>
          <w:tcPr>
            <w:tcW w:type="dxa" w:w="1080"/>
          </w:tcPr>
          <w:p>
            <w:r>
              <w:t>授课教师 Teacher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授课日期</w:t>
              <w:br/>
              <w:t>Date</w:t>
            </w:r>
          </w:p>
        </w:tc>
        <w:tc>
          <w:tcPr>
            <w:tcW w:type="dxa" w:w="3240"/>
            <w:gridSpan w:val="3"/>
          </w:tcPr>
          <w:p>
            <w:r>
              <w:t>____年__月__日</w:t>
            </w:r>
          </w:p>
        </w:tc>
      </w:tr>
      <w:tr>
        <w:tc>
          <w:tcPr>
            <w:tcW w:type="dxa" w:w="1080"/>
          </w:tcPr>
          <w:p>
            <w:r>
              <w:t>授课年级</w:t>
              <w:br/>
              <w:t>Grade</w:t>
            </w:r>
          </w:p>
        </w:tc>
        <w:tc>
          <w:tcPr>
            <w:tcW w:type="dxa" w:w="1080"/>
          </w:tcPr>
          <w:p>
            <w:r>
              <w:t>G10</w:t>
            </w:r>
          </w:p>
        </w:tc>
        <w:tc>
          <w:tcPr>
            <w:tcW w:type="dxa" w:w="1080"/>
          </w:tcPr>
          <w:p>
            <w:r>
              <w:t>学科</w:t>
              <w:br/>
              <w:t>Subject</w:t>
            </w:r>
          </w:p>
        </w:tc>
        <w:tc>
          <w:tcPr>
            <w:tcW w:type="dxa" w:w="1080"/>
          </w:tcPr>
          <w:p>
            <w:r>
              <w:t>AS Chemistry</w:t>
            </w:r>
          </w:p>
        </w:tc>
        <w:tc>
          <w:tcPr>
            <w:tcW w:type="dxa" w:w="1080"/>
          </w:tcPr>
          <w:p>
            <w:r>
              <w:t>课时</w:t>
              <w:br/>
              <w:t>Duration (hrs)</w:t>
            </w:r>
          </w:p>
        </w:tc>
        <w:tc>
          <w:tcPr>
            <w:tcW w:type="dxa" w:w="3240"/>
            <w:gridSpan w:val="3"/>
          </w:tcPr>
          <w:p>
            <w:r>
              <w:t>80 分钟</w:t>
            </w:r>
          </w:p>
        </w:tc>
      </w:tr>
      <w:tr>
        <w:tc>
          <w:tcPr>
            <w:tcW w:type="dxa" w:w="1080"/>
          </w:tcPr>
          <w:p>
            <w:r>
              <w:t>课程标题</w:t>
              <w:br/>
              <w:t>Lesson Title</w:t>
            </w:r>
          </w:p>
        </w:tc>
        <w:tc>
          <w:tcPr>
            <w:tcW w:type="dxa" w:w="1080"/>
          </w:tcPr>
          <w:p>
            <w:r>
              <w:t>Lesson 5: Reactions of Aldehydes and Ketones</w:t>
            </w:r>
          </w:p>
        </w:tc>
        <w:tc>
          <w:tcPr>
            <w:tcW w:type="dxa" w:w="1080"/>
          </w:tcPr>
          <w:p>
            <w:r>
              <w:t>Lesson 5: Reactions of Aldehydes and Ketones</w:t>
            </w:r>
          </w:p>
        </w:tc>
        <w:tc>
          <w:tcPr>
            <w:tcW w:type="dxa" w:w="1080"/>
          </w:tcPr>
          <w:p>
            <w:r>
              <w:t>Lesson 5: Reactions of Aldehydes and Ketones</w:t>
            </w:r>
          </w:p>
        </w:tc>
        <w:tc>
          <w:tcPr>
            <w:tcW w:type="dxa" w:w="1080"/>
          </w:tcPr>
          <w:p>
            <w:r>
              <w:t>Lesson 5: Reactions of Aldehydes and Ketones</w:t>
            </w:r>
          </w:p>
        </w:tc>
        <w:tc>
          <w:tcPr>
            <w:tcW w:type="dxa" w:w="1080"/>
          </w:tcPr>
          <w:p>
            <w:r>
              <w:t>Lesson 5: Reactions of Aldehydes and Ketones</w:t>
            </w:r>
          </w:p>
        </w:tc>
        <w:tc>
          <w:tcPr>
            <w:tcW w:type="dxa" w:w="1080"/>
          </w:tcPr>
          <w:p>
            <w:r>
              <w:t>Lesson 5: Reactions of Aldehydes and Ketones</w:t>
            </w:r>
          </w:p>
        </w:tc>
        <w:tc>
          <w:tcPr>
            <w:tcW w:type="dxa" w:w="1080"/>
          </w:tcPr>
          <w:p>
            <w:r>
              <w:t>Lesson 5: Reactions of Aldehydes and Ketones</w:t>
            </w:r>
          </w:p>
        </w:tc>
      </w:tr>
      <w:tr>
        <w:tc>
          <w:tcPr>
            <w:tcW w:type="dxa" w:w="1080"/>
          </w:tcPr>
          <w:p>
            <w:r>
              <w:t>课程目标</w:t>
              <w:br/>
              <w:t>Lesson Objectives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reduction of aldehydes and ketones to alcohols</w:t>
              <w:br/>
              <w:t>2. Describe nucleophilic addition with HCN</w:t>
              <w:br/>
              <w:t>3. Explain the mechanism of HCN addition</w:t>
              <w:br/>
              <w:t>4. Compare oxidation of aldehydes vs ketones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reduction of aldehydes and ketones to alcohols</w:t>
              <w:br/>
              <w:t>2. Describe nucleophilic addition with HCN</w:t>
              <w:br/>
              <w:t>3. Explain the mechanism of HCN addition</w:t>
              <w:br/>
              <w:t>4. Compare oxidation of aldehydes vs ketones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reduction of aldehydes and ketones to alcohols</w:t>
              <w:br/>
              <w:t>2. Describe nucleophilic addition with HCN</w:t>
              <w:br/>
              <w:t>3. Explain the mechanism of HCN addition</w:t>
              <w:br/>
              <w:t>4. Compare oxidation of aldehydes vs ketones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reduction of aldehydes and ketones to alcohols</w:t>
              <w:br/>
              <w:t>2. Describe nucleophilic addition with HCN</w:t>
              <w:br/>
              <w:t>3. Explain the mechanism of HCN addition</w:t>
              <w:br/>
              <w:t>4. Compare oxidation of aldehydes vs ketones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reduction of aldehydes and ketones to alcohols</w:t>
              <w:br/>
              <w:t>2. Describe nucleophilic addition with HCN</w:t>
              <w:br/>
              <w:t>3. Explain the mechanism of HCN addition</w:t>
              <w:br/>
              <w:t>4. Compare oxidation of aldehydes vs ketones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reduction of aldehydes and ketones to alcohols</w:t>
              <w:br/>
              <w:t>2. Describe nucleophilic addition with HCN</w:t>
              <w:br/>
              <w:t>3. Explain the mechanism of HCN addition</w:t>
              <w:br/>
              <w:t>4. Compare oxidation of aldehydes vs ketones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reduction of aldehydes and ketones to alcohols</w:t>
              <w:br/>
              <w:t>2. Describe nucleophilic addition with HCN</w:t>
              <w:br/>
              <w:t>3. Explain the mechanism of HCN addition</w:t>
              <w:br/>
              <w:t>4. Compare oxidation of aldehydes vs ketones</w:t>
            </w:r>
          </w:p>
        </w:tc>
      </w:tr>
      <w:tr>
        <w:tc>
          <w:tcPr>
            <w:tcW w:type="dxa" w:w="1080"/>
          </w:tcPr>
          <w:p>
            <w:r>
              <w:t>教学重难点</w:t>
              <w:br/>
              <w:t>Teaching Focuses and Difficulties</w:t>
            </w:r>
          </w:p>
        </w:tc>
        <w:tc>
          <w:tcPr>
            <w:tcW w:type="dxa" w:w="1080"/>
          </w:tcPr>
          <w:p>
            <w:r>
              <w:t>重点：醛酮的还原反应，与 HCN 的亲核加成反应，醛的易氧化性</w:t>
              <w:br/>
              <w:br/>
              <w:t>难点：亲核加成反应机理（电子转移箭头），立体化学（外消旋体形成）</w:t>
            </w:r>
          </w:p>
        </w:tc>
        <w:tc>
          <w:tcPr>
            <w:tcW w:type="dxa" w:w="1080"/>
          </w:tcPr>
          <w:p>
            <w:r>
              <w:t>重点：醛酮的还原反应，与 HCN 的亲核加成反应，醛的易氧化性</w:t>
              <w:br/>
              <w:br/>
              <w:t>难点：亲核加成反应机理（电子转移箭头），立体化学（外消旋体形成）</w:t>
            </w:r>
          </w:p>
        </w:tc>
        <w:tc>
          <w:tcPr>
            <w:tcW w:type="dxa" w:w="1080"/>
          </w:tcPr>
          <w:p>
            <w:r>
              <w:t>重点：醛酮的还原反应，与 HCN 的亲核加成反应，醛的易氧化性</w:t>
              <w:br/>
              <w:br/>
              <w:t>难点：亲核加成反应机理（电子转移箭头），立体化学（外消旋体形成）</w:t>
            </w:r>
          </w:p>
        </w:tc>
        <w:tc>
          <w:tcPr>
            <w:tcW w:type="dxa" w:w="1080"/>
          </w:tcPr>
          <w:p>
            <w:r>
              <w:t>重点：醛酮的还原反应，与 HCN 的亲核加成反应，醛的易氧化性</w:t>
              <w:br/>
              <w:br/>
              <w:t>难点：亲核加成反应机理（电子转移箭头），立体化学（外消旋体形成）</w:t>
            </w:r>
          </w:p>
        </w:tc>
        <w:tc>
          <w:tcPr>
            <w:tcW w:type="dxa" w:w="1080"/>
          </w:tcPr>
          <w:p>
            <w:r>
              <w:t>重点：醛酮的还原反应，与 HCN 的亲核加成反应，醛的易氧化性</w:t>
              <w:br/>
              <w:br/>
              <w:t>难点：亲核加成反应机理（电子转移箭头），立体化学（外消旋体形成）</w:t>
            </w:r>
          </w:p>
        </w:tc>
        <w:tc>
          <w:tcPr>
            <w:tcW w:type="dxa" w:w="1080"/>
          </w:tcPr>
          <w:p>
            <w:r>
              <w:t>重点：醛酮的还原反应，与 HCN 的亲核加成反应，醛的易氧化性</w:t>
              <w:br/>
              <w:br/>
              <w:t>难点：亲核加成反应机理（电子转移箭头），立体化学（外消旋体形成）</w:t>
            </w:r>
          </w:p>
        </w:tc>
        <w:tc>
          <w:tcPr>
            <w:tcW w:type="dxa" w:w="1080"/>
          </w:tcPr>
          <w:p>
            <w:r>
              <w:t>重点：醛酮的还原反应，与 HCN 的亲核加成反应，醛的易氧化性</w:t>
              <w:br/>
              <w:br/>
              <w:t>难点：亲核加成反应机理（电子转移箭头），立体化学（外消旋体形成）</w:t>
            </w:r>
          </w:p>
        </w:tc>
      </w:tr>
      <w:tr>
        <w:tc>
          <w:tcPr>
            <w:tcW w:type="dxa" w:w="1080"/>
          </w:tcPr>
          <w:p>
            <w:r>
              <w:t>学习方法</w:t>
              <w:br/>
              <w:t>ATL</w:t>
            </w:r>
          </w:p>
        </w:tc>
        <w:tc>
          <w:tcPr>
            <w:tcW w:type="dxa" w:w="1080"/>
          </w:tcPr>
          <w:p>
            <w:r>
              <w:t>Whiteboard/Projector, reaction mechanism animation videos, student handouts with mechanism practice, molecular model kits for 3D visualization,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reaction mechanism animation videos, student handouts with mechanism practice, molecular model kits for 3D visualization,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reaction mechanism animation videos, student handouts with mechanism practice, molecular model kits for 3D visualization,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reaction mechanism animation videos, student handouts with mechanism practice, molecular model kits for 3D visualization,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reaction mechanism animation videos, student handouts with mechanism practice, molecular model kits for 3D visualization,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reaction mechanism animation videos, student handouts with mechanism practice, molecular model kits for 3D visualization, Cambridge AS Chemistry textbook, 9701 past paper questions.</w:t>
            </w:r>
          </w:p>
        </w:tc>
        <w:tc>
          <w:tcPr>
            <w:tcW w:type="dxa" w:w="1080"/>
          </w:tcPr>
          <w:p>
            <w:r>
              <w:t>Whiteboard/Projector, reaction mechanism animation videos, student handouts with mechanism practice, molecular model kits for 3D visualization, Cambridge AS Chemistry textbook, 9701 past paper questions.</w:t>
            </w:r>
          </w:p>
        </w:tc>
      </w:tr>
      <w:tr>
        <w:tc>
          <w:tcPr>
            <w:tcW w:type="dxa" w:w="1080"/>
          </w:tcPr>
          <w:p>
            <w:r>
              <w:t>教学步骤</w:t>
              <w:br/>
              <w:t>Teaching Process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主题导入</w:t>
              <w:br/>
              <w:t>Lead-in</w:t>
            </w:r>
          </w:p>
        </w:tc>
        <w:tc>
          <w:tcPr>
            <w:tcW w:type="dxa" w:w="1080"/>
          </w:tcPr>
          <w:p>
            <w:r>
              <w:t>Demo video: Silver mirror test (Tollens' reagent) - a test tube coated with shiny silver. Ask: 'Why does the aldehyde produce a silver mirror but the ketone doesn't?' This introduces the key difference: aldehydes oxidize easily, ketones don't. Today we explore why carbonyl compounds react the way they do!</w:t>
            </w:r>
          </w:p>
        </w:tc>
        <w:tc>
          <w:tcPr>
            <w:tcW w:type="dxa" w:w="1080"/>
          </w:tcPr>
          <w:p>
            <w:r>
              <w:t>Demo video: Silver mirror test (Tollens' reagent) - a test tube coated with shiny silver. Ask: 'Why does the aldehyde produce a silver mirror but the ketone doesn't?' This introduces the key difference: aldehydes oxidize easily, ketones don't. Today we explore why carbonyl compounds react the way they do!</w:t>
            </w:r>
          </w:p>
        </w:tc>
        <w:tc>
          <w:tcPr>
            <w:tcW w:type="dxa" w:w="1080"/>
          </w:tcPr>
          <w:p>
            <w:r>
              <w:t>Demo video: Silver mirror test (Tollens' reagent) - a test tube coated with shiny silver. Ask: 'Why does the aldehyde produce a silver mirror but the ketone doesn't?' This introduces the key difference: aldehydes oxidize easily, ketones don't. Today we explore why carbonyl compounds react the way they do!</w:t>
            </w:r>
          </w:p>
        </w:tc>
        <w:tc>
          <w:tcPr>
            <w:tcW w:type="dxa" w:w="1080"/>
          </w:tcPr>
          <w:p>
            <w:r>
              <w:t>Demo video: Silver mirror test (Tollens' reagent) - a test tube coated with shiny silver. Ask: 'Why does the aldehyde produce a silver mirror but the ketone doesn't?' This introduces the key difference: aldehydes oxidize easily, ketones don't. Today we explore why carbonyl compounds react the way they do!</w:t>
            </w:r>
          </w:p>
        </w:tc>
        <w:tc>
          <w:tcPr>
            <w:tcW w:type="dxa" w:w="1080"/>
          </w:tcPr>
          <w:p>
            <w:r>
              <w:t>Demo video: Silver mirror test (Tollens' reagent) - a test tube coated with shiny silver. Ask: 'Why does the aldehyde produce a silver mirror but the ketone doesn't?' This introduces the key difference: aldehydes oxidize easily, ketones don't. Today we explore why carbonyl compounds react the way they do!</w:t>
            </w:r>
          </w:p>
        </w:tc>
        <w:tc>
          <w:tcPr>
            <w:tcW w:type="dxa" w:w="1080"/>
          </w:tcPr>
          <w:p>
            <w:r>
              <w:t>Demo video: Silver mirror test (Tollens' reagent) - a test tube coated with shiny silver. Ask: 'Why does the aldehyde produce a silver mirror but the ketone doesn't?' This introduces the key difference: aldehydes oxidize easily, ketones don't. Today we explore why carbonyl compounds react the way they do!</w:t>
            </w:r>
          </w:p>
        </w:tc>
        <w:tc>
          <w:tcPr>
            <w:tcW w:type="dxa" w:w="1080"/>
          </w:tcPr>
          <w:p>
            <w:r>
              <w:t>Demo video: Silver mirror test (Tollens' reagent) - a test tube coated with shiny silver. Ask: 'Why does the aldehyde produce a silver mirror but the ketone doesn't?' This introduces the key difference: aldehydes oxidize easily, ketones don't. Today we explore why carbonyl compounds react the way they do!</w:t>
            </w:r>
          </w:p>
        </w:tc>
      </w:tr>
      <w:tr>
        <w:tc>
          <w:tcPr>
            <w:tcW w:type="dxa" w:w="1080"/>
          </w:tcPr>
          <w:p>
            <w:r>
              <w:t>教学过程</w:t>
              <w:br/>
              <w:t>Teaching Process</w:t>
            </w:r>
          </w:p>
        </w:tc>
        <w:tc>
          <w:tcPr>
            <w:tcW w:type="dxa" w:w="1080"/>
          </w:tcPr>
          <w:p>
            <w:r>
              <w:t>A. Reduction to Alcohols (20 mins):</w:t>
              <w:br/>
              <w:t>• Aldehydes → Primary alcohols:</w:t>
              <w:br/>
              <w:t xml:space="preserve">  CH₃CHO + 2[H] → CH₃CH₂OH</w:t>
              <w:br/>
              <w:t xml:space="preserve">  Ethanal → Ethanol</w:t>
              <w:br/>
              <w:br/>
              <w:t>• Ketones → Secondary alcohols:</w:t>
              <w:br/>
              <w:t xml:space="preserve">  CH₃COCH₃ + 2[H] → CH₃CH(OH)CH₃</w:t>
              <w:br/>
              <w:t xml:space="preserve">  Propanone → Propan-2-ol</w:t>
              <w:br/>
              <w:br/>
              <w:t>• Reducing agents:</w:t>
              <w:br/>
              <w:t xml:space="preserve">  - NaBH₄ (sodium tetrahydridoborate)</w:t>
              <w:br/>
              <w:t xml:space="preserve">    • Mild reducing agent</w:t>
              <w:br/>
              <w:t xml:space="preserve">    • Used in aqueous/ethanol solution</w:t>
              <w:br/>
              <w:t xml:space="preserve">    • Safer, easier to handle</w:t>
              <w:br/>
              <w:t xml:space="preserve">  </w:t>
              <w:br/>
              <w:t xml:space="preserve">  - LiAlH₄ (lithium aluminium hydride)</w:t>
              <w:br/>
              <w:t xml:space="preserve">    • Strong reducing agent</w:t>
              <w:br/>
              <w:t xml:space="preserve">    • Must use dry ether (reacts violently with water)</w:t>
              <w:br/>
              <w:t xml:space="preserve">    • More reactive, more dangerous</w:t>
              <w:br/>
              <w:br/>
              <w:t>• Mechanism: Nucleophilic addition of H⁻ (hydride ion)</w:t>
              <w:br/>
              <w:t xml:space="preserve">  1. H⁻ attacks δ⁺ carbon of C=O</w:t>
              <w:br/>
              <w:t xml:space="preserve">  2. π bond breaks, electrons go to O</w:t>
              <w:br/>
              <w:t xml:space="preserve">  3. O⁻ picks up H⁺ from solvent</w:t>
              <w:br/>
              <w:br/>
              <w:t>B. Nucleophilic Addition with HCN (30 mins) - KEY REACTION:</w:t>
              <w:br/>
              <w:t>• Overall reaction:</w:t>
              <w:br/>
              <w:t xml:space="preserve">  Aldehyde/Ketone + HCN → Hydroxynitrile</w:t>
              <w:br/>
              <w:br/>
              <w:t>• Examples:</w:t>
              <w:br/>
              <w:t xml:space="preserve">  CH₃CHO + HCN → CH₃CH(OH)CN</w:t>
              <w:br/>
              <w:t xml:space="preserve">  Ethanal → 2-hydroxypropanenitrile</w:t>
              <w:br/>
              <w:t xml:space="preserve">  </w:t>
              <w:br/>
              <w:t xml:space="preserve">  CH₃COCH₃ + HCN → (CH₃)₂C(OH)CN</w:t>
              <w:br/>
              <w:t xml:space="preserve">  Propanone → 2-hydroxy-2-methylpropanenitrile</w:t>
              <w:br/>
              <w:br/>
              <w:t>• Conditions:</w:t>
              <w:br/>
              <w:t xml:space="preserve">  - KCN (provides CN⁻ nucleophile)</w:t>
              <w:br/>
              <w:t xml:space="preserve">  - Dilute acid (provides H⁺)</w:t>
              <w:br/>
              <w:t xml:space="preserve">  - Warm gently (~50°C)</w:t>
              <w:br/>
              <w:t xml:space="preserve">  ⚠️ SAFETY: HCN is extremely toxic! Use in fume hood!</w:t>
              <w:br/>
              <w:br/>
              <w:t>• Mechanism (step by step):</w:t>
              <w:br/>
              <w:t xml:space="preserve">  1. CN⁻ (nucleophile) attacks δ⁺ carbon of C=O</w:t>
              <w:br/>
              <w:t xml:space="preserve">  2. π bond breaks, electron pair goes to O</w:t>
              <w:br/>
              <w:t xml:space="preserve">  3. Intermediate: C with -O⁻ and -CN attached</w:t>
              <w:br/>
              <w:t xml:space="preserve">  4. O⁻ picks up H⁺ from HCN</w:t>
              <w:br/>
              <w:t xml:space="preserve">  5. Product: Hydroxynitrile (OH and CN on same carbon)</w:t>
              <w:br/>
              <w:br/>
              <w:t>• Important: Forms RACEMIC MIXTURE</w:t>
              <w:br/>
              <w:t xml:space="preserve">  - Attack can be from above or below the plane</w:t>
              <w:br/>
              <w:t xml:space="preserve">  - Equal chance of each → 50:50 mixture of enantiomers</w:t>
              <w:br/>
              <w:t xml:space="preserve">  - Product is optically inactive overall</w:t>
              <w:br/>
              <w:br/>
              <w:t>C. Oxidation (20 mins):</w:t>
              <w:br/>
              <w:t>• Aldehydes: EASILY OXIDIZED</w:t>
              <w:br/>
              <w:t xml:space="preserve">  R-CHO + [O] → R-COOH</w:t>
              <w:br/>
              <w:t xml:space="preserve">  Ethanal + [O] → Ethanoic acid</w:t>
              <w:br/>
              <w:t xml:space="preserve">  </w:t>
              <w:br/>
              <w:t xml:space="preserve">  Reagents:</w:t>
              <w:br/>
              <w:t xml:space="preserve">  - K₂Cr₂O₇/H⁺ (orange → green)</w:t>
              <w:br/>
              <w:t xml:space="preserve">  - KMnO₄/H⁺ (purple → colorless)</w:t>
              <w:br/>
              <w:t xml:space="preserve">  - Tollens' reagent (silver mirror)</w:t>
              <w:br/>
              <w:t xml:space="preserve">  - Fehling's solution (blue → brick red ppt)</w:t>
              <w:br/>
              <w:br/>
              <w:t>• Ketones: NOT OXIDIZED</w:t>
              <w:br/>
              <w:t xml:space="preserve">  - No H atom on carbonyl carbon</w:t>
              <w:br/>
              <w:t xml:space="preserve">  - Would need to break C-C bonds</w:t>
              <w:br/>
              <w:t xml:space="preserve">  - Only oxidized by combustion or very strong oxidizers</w:t>
              <w:br/>
              <w:t xml:space="preserve">  </w:t>
              <w:br/>
              <w:t>• This difference is the basis for distinguishing tests!</w:t>
            </w:r>
          </w:p>
        </w:tc>
        <w:tc>
          <w:tcPr>
            <w:tcW w:type="dxa" w:w="1080"/>
          </w:tcPr>
          <w:p>
            <w:r>
              <w:t>A. Reduction to Alcohols (20 mins):</w:t>
              <w:br/>
              <w:t>• Aldehydes → Primary alcohols:</w:t>
              <w:br/>
              <w:t xml:space="preserve">  CH₃CHO + 2[H] → CH₃CH₂OH</w:t>
              <w:br/>
              <w:t xml:space="preserve">  Ethanal → Ethanol</w:t>
              <w:br/>
              <w:br/>
              <w:t>• Ketones → Secondary alcohols:</w:t>
              <w:br/>
              <w:t xml:space="preserve">  CH₃COCH₃ + 2[H] → CH₃CH(OH)CH₃</w:t>
              <w:br/>
              <w:t xml:space="preserve">  Propanone → Propan-2-ol</w:t>
              <w:br/>
              <w:br/>
              <w:t>• Reducing agents:</w:t>
              <w:br/>
              <w:t xml:space="preserve">  - NaBH₄ (sodium tetrahydridoborate)</w:t>
              <w:br/>
              <w:t xml:space="preserve">    • Mild reducing agent</w:t>
              <w:br/>
              <w:t xml:space="preserve">    • Used in aqueous/ethanol solution</w:t>
              <w:br/>
              <w:t xml:space="preserve">    • Safer, easier to handle</w:t>
              <w:br/>
              <w:t xml:space="preserve">  </w:t>
              <w:br/>
              <w:t xml:space="preserve">  - LiAlH₄ (lithium aluminium hydride)</w:t>
              <w:br/>
              <w:t xml:space="preserve">    • Strong reducing agent</w:t>
              <w:br/>
              <w:t xml:space="preserve">    • Must use dry ether (reacts violently with water)</w:t>
              <w:br/>
              <w:t xml:space="preserve">    • More reactive, more dangerous</w:t>
              <w:br/>
              <w:br/>
              <w:t>• Mechanism: Nucleophilic addition of H⁻ (hydride ion)</w:t>
              <w:br/>
              <w:t xml:space="preserve">  1. H⁻ attacks δ⁺ carbon of C=O</w:t>
              <w:br/>
              <w:t xml:space="preserve">  2. π bond breaks, electrons go to O</w:t>
              <w:br/>
              <w:t xml:space="preserve">  3. O⁻ picks up H⁺ from solvent</w:t>
              <w:br/>
              <w:br/>
              <w:t>B. Nucleophilic Addition with HCN (30 mins) - KEY REACTION:</w:t>
              <w:br/>
              <w:t>• Overall reaction:</w:t>
              <w:br/>
              <w:t xml:space="preserve">  Aldehyde/Ketone + HCN → Hydroxynitrile</w:t>
              <w:br/>
              <w:br/>
              <w:t>• Examples:</w:t>
              <w:br/>
              <w:t xml:space="preserve">  CH₃CHO + HCN → CH₃CH(OH)CN</w:t>
              <w:br/>
              <w:t xml:space="preserve">  Ethanal → 2-hydroxypropanenitrile</w:t>
              <w:br/>
              <w:t xml:space="preserve">  </w:t>
              <w:br/>
              <w:t xml:space="preserve">  CH₃COCH₃ + HCN → (CH₃)₂C(OH)CN</w:t>
              <w:br/>
              <w:t xml:space="preserve">  Propanone → 2-hydroxy-2-methylpropanenitrile</w:t>
              <w:br/>
              <w:br/>
              <w:t>• Conditions:</w:t>
              <w:br/>
              <w:t xml:space="preserve">  - KCN (provides CN⁻ nucleophile)</w:t>
              <w:br/>
              <w:t xml:space="preserve">  - Dilute acid (provides H⁺)</w:t>
              <w:br/>
              <w:t xml:space="preserve">  - Warm gently (~50°C)</w:t>
              <w:br/>
              <w:t xml:space="preserve">  ⚠️ SAFETY: HCN is extremely toxic! Use in fume hood!</w:t>
              <w:br/>
              <w:br/>
              <w:t>• Mechanism (step by step):</w:t>
              <w:br/>
              <w:t xml:space="preserve">  1. CN⁻ (nucleophile) attacks δ⁺ carbon of C=O</w:t>
              <w:br/>
              <w:t xml:space="preserve">  2. π bond breaks, electron pair goes to O</w:t>
              <w:br/>
              <w:t xml:space="preserve">  3. Intermediate: C with -O⁻ and -CN attached</w:t>
              <w:br/>
              <w:t xml:space="preserve">  4. O⁻ picks up H⁺ from HCN</w:t>
              <w:br/>
              <w:t xml:space="preserve">  5. Product: Hydroxynitrile (OH and CN on same carbon)</w:t>
              <w:br/>
              <w:br/>
              <w:t>• Important: Forms RACEMIC MIXTURE</w:t>
              <w:br/>
              <w:t xml:space="preserve">  - Attack can be from above or below the plane</w:t>
              <w:br/>
              <w:t xml:space="preserve">  - Equal chance of each → 50:50 mixture of enantiomers</w:t>
              <w:br/>
              <w:t xml:space="preserve">  - Product is optically inactive overall</w:t>
              <w:br/>
              <w:br/>
              <w:t>C. Oxidation (20 mins):</w:t>
              <w:br/>
              <w:t>• Aldehydes: EASILY OXIDIZED</w:t>
              <w:br/>
              <w:t xml:space="preserve">  R-CHO + [O] → R-COOH</w:t>
              <w:br/>
              <w:t xml:space="preserve">  Ethanal + [O] → Ethanoic acid</w:t>
              <w:br/>
              <w:t xml:space="preserve">  </w:t>
              <w:br/>
              <w:t xml:space="preserve">  Reagents:</w:t>
              <w:br/>
              <w:t xml:space="preserve">  - K₂Cr₂O₇/H⁺ (orange → green)</w:t>
              <w:br/>
              <w:t xml:space="preserve">  - KMnO₄/H⁺ (purple → colorless)</w:t>
              <w:br/>
              <w:t xml:space="preserve">  - Tollens' reagent (silver mirror)</w:t>
              <w:br/>
              <w:t xml:space="preserve">  - Fehling's solution (blue → brick red ppt)</w:t>
              <w:br/>
              <w:br/>
              <w:t>• Ketones: NOT OXIDIZED</w:t>
              <w:br/>
              <w:t xml:space="preserve">  - No H atom on carbonyl carbon</w:t>
              <w:br/>
              <w:t xml:space="preserve">  - Would need to break C-C bonds</w:t>
              <w:br/>
              <w:t xml:space="preserve">  - Only oxidized by combustion or very strong oxidizers</w:t>
              <w:br/>
              <w:t xml:space="preserve">  </w:t>
              <w:br/>
              <w:t>• This difference is the basis for distinguishing tests!</w:t>
            </w:r>
          </w:p>
        </w:tc>
        <w:tc>
          <w:tcPr>
            <w:tcW w:type="dxa" w:w="1080"/>
          </w:tcPr>
          <w:p>
            <w:r>
              <w:t>A. Reduction to Alcohols (20 mins):</w:t>
              <w:br/>
              <w:t>• Aldehydes → Primary alcohols:</w:t>
              <w:br/>
              <w:t xml:space="preserve">  CH₃CHO + 2[H] → CH₃CH₂OH</w:t>
              <w:br/>
              <w:t xml:space="preserve">  Ethanal → Ethanol</w:t>
              <w:br/>
              <w:br/>
              <w:t>• Ketones → Secondary alcohols:</w:t>
              <w:br/>
              <w:t xml:space="preserve">  CH₃COCH₃ + 2[H] → CH₃CH(OH)CH₃</w:t>
              <w:br/>
              <w:t xml:space="preserve">  Propanone → Propan-2-ol</w:t>
              <w:br/>
              <w:br/>
              <w:t>• Reducing agents:</w:t>
              <w:br/>
              <w:t xml:space="preserve">  - NaBH₄ (sodium tetrahydridoborate)</w:t>
              <w:br/>
              <w:t xml:space="preserve">    • Mild reducing agent</w:t>
              <w:br/>
              <w:t xml:space="preserve">    • Used in aqueous/ethanol solution</w:t>
              <w:br/>
              <w:t xml:space="preserve">    • Safer, easier to handle</w:t>
              <w:br/>
              <w:t xml:space="preserve">  </w:t>
              <w:br/>
              <w:t xml:space="preserve">  - LiAlH₄ (lithium aluminium hydride)</w:t>
              <w:br/>
              <w:t xml:space="preserve">    • Strong reducing agent</w:t>
              <w:br/>
              <w:t xml:space="preserve">    • Must use dry ether (reacts violently with water)</w:t>
              <w:br/>
              <w:t xml:space="preserve">    • More reactive, more dangerous</w:t>
              <w:br/>
              <w:br/>
              <w:t>• Mechanism: Nucleophilic addition of H⁻ (hydride ion)</w:t>
              <w:br/>
              <w:t xml:space="preserve">  1. H⁻ attacks δ⁺ carbon of C=O</w:t>
              <w:br/>
              <w:t xml:space="preserve">  2. π bond breaks, electrons go to O</w:t>
              <w:br/>
              <w:t xml:space="preserve">  3. O⁻ picks up H⁺ from solvent</w:t>
              <w:br/>
              <w:br/>
              <w:t>B. Nucleophilic Addition with HCN (30 mins) - KEY REACTION:</w:t>
              <w:br/>
              <w:t>• Overall reaction:</w:t>
              <w:br/>
              <w:t xml:space="preserve">  Aldehyde/Ketone + HCN → Hydroxynitrile</w:t>
              <w:br/>
              <w:br/>
              <w:t>• Examples:</w:t>
              <w:br/>
              <w:t xml:space="preserve">  CH₃CHO + HCN → CH₃CH(OH)CN</w:t>
              <w:br/>
              <w:t xml:space="preserve">  Ethanal → 2-hydroxypropanenitrile</w:t>
              <w:br/>
              <w:t xml:space="preserve">  </w:t>
              <w:br/>
              <w:t xml:space="preserve">  CH₃COCH₃ + HCN → (CH₃)₂C(OH)CN</w:t>
              <w:br/>
              <w:t xml:space="preserve">  Propanone → 2-hydroxy-2-methylpropanenitrile</w:t>
              <w:br/>
              <w:br/>
              <w:t>• Conditions:</w:t>
              <w:br/>
              <w:t xml:space="preserve">  - KCN (provides CN⁻ nucleophile)</w:t>
              <w:br/>
              <w:t xml:space="preserve">  - Dilute acid (provides H⁺)</w:t>
              <w:br/>
              <w:t xml:space="preserve">  - Warm gently (~50°C)</w:t>
              <w:br/>
              <w:t xml:space="preserve">  ⚠️ SAFETY: HCN is extremely toxic! Use in fume hood!</w:t>
              <w:br/>
              <w:br/>
              <w:t>• Mechanism (step by step):</w:t>
              <w:br/>
              <w:t xml:space="preserve">  1. CN⁻ (nucleophile) attacks δ⁺ carbon of C=O</w:t>
              <w:br/>
              <w:t xml:space="preserve">  2. π bond breaks, electron pair goes to O</w:t>
              <w:br/>
              <w:t xml:space="preserve">  3. Intermediate: C with -O⁻ and -CN attached</w:t>
              <w:br/>
              <w:t xml:space="preserve">  4. O⁻ picks up H⁺ from HCN</w:t>
              <w:br/>
              <w:t xml:space="preserve">  5. Product: Hydroxynitrile (OH and CN on same carbon)</w:t>
              <w:br/>
              <w:br/>
              <w:t>• Important: Forms RACEMIC MIXTURE</w:t>
              <w:br/>
              <w:t xml:space="preserve">  - Attack can be from above or below the plane</w:t>
              <w:br/>
              <w:t xml:space="preserve">  - Equal chance of each → 50:50 mixture of enantiomers</w:t>
              <w:br/>
              <w:t xml:space="preserve">  - Product is optically inactive overall</w:t>
              <w:br/>
              <w:br/>
              <w:t>C. Oxidation (20 mins):</w:t>
              <w:br/>
              <w:t>• Aldehydes: EASILY OXIDIZED</w:t>
              <w:br/>
              <w:t xml:space="preserve">  R-CHO + [O] → R-COOH</w:t>
              <w:br/>
              <w:t xml:space="preserve">  Ethanal + [O] → Ethanoic acid</w:t>
              <w:br/>
              <w:t xml:space="preserve">  </w:t>
              <w:br/>
              <w:t xml:space="preserve">  Reagents:</w:t>
              <w:br/>
              <w:t xml:space="preserve">  - K₂Cr₂O₇/H⁺ (orange → green)</w:t>
              <w:br/>
              <w:t xml:space="preserve">  - KMnO₄/H⁺ (purple → colorless)</w:t>
              <w:br/>
              <w:t xml:space="preserve">  - Tollens' reagent (silver mirror)</w:t>
              <w:br/>
              <w:t xml:space="preserve">  - Fehling's solution (blue → brick red ppt)</w:t>
              <w:br/>
              <w:br/>
              <w:t>• Ketones: NOT OXIDIZED</w:t>
              <w:br/>
              <w:t xml:space="preserve">  - No H atom on carbonyl carbon</w:t>
              <w:br/>
              <w:t xml:space="preserve">  - Would need to break C-C bonds</w:t>
              <w:br/>
              <w:t xml:space="preserve">  - Only oxidized by combustion or very strong oxidizers</w:t>
              <w:br/>
              <w:t xml:space="preserve">  </w:t>
              <w:br/>
              <w:t>• This difference is the basis for distinguishing tests!</w:t>
            </w:r>
          </w:p>
        </w:tc>
        <w:tc>
          <w:tcPr>
            <w:tcW w:type="dxa" w:w="1080"/>
          </w:tcPr>
          <w:p>
            <w:r>
              <w:t>A. Reduction to Alcohols (20 mins):</w:t>
              <w:br/>
              <w:t>• Aldehydes → Primary alcohols:</w:t>
              <w:br/>
              <w:t xml:space="preserve">  CH₃CHO + 2[H] → CH₃CH₂OH</w:t>
              <w:br/>
              <w:t xml:space="preserve">  Ethanal → Ethanol</w:t>
              <w:br/>
              <w:br/>
              <w:t>• Ketones → Secondary alcohols:</w:t>
              <w:br/>
              <w:t xml:space="preserve">  CH₃COCH₃ + 2[H] → CH₃CH(OH)CH₃</w:t>
              <w:br/>
              <w:t xml:space="preserve">  Propanone → Propan-2-ol</w:t>
              <w:br/>
              <w:br/>
              <w:t>• Reducing agents:</w:t>
              <w:br/>
              <w:t xml:space="preserve">  - NaBH₄ (sodium tetrahydridoborate)</w:t>
              <w:br/>
              <w:t xml:space="preserve">    • Mild reducing agent</w:t>
              <w:br/>
              <w:t xml:space="preserve">    • Used in aqueous/ethanol solution</w:t>
              <w:br/>
              <w:t xml:space="preserve">    • Safer, easier to handle</w:t>
              <w:br/>
              <w:t xml:space="preserve">  </w:t>
              <w:br/>
              <w:t xml:space="preserve">  - LiAlH₄ (lithium aluminium hydride)</w:t>
              <w:br/>
              <w:t xml:space="preserve">    • Strong reducing agent</w:t>
              <w:br/>
              <w:t xml:space="preserve">    • Must use dry ether (reacts violently with water)</w:t>
              <w:br/>
              <w:t xml:space="preserve">    • More reactive, more dangerous</w:t>
              <w:br/>
              <w:br/>
              <w:t>• Mechanism: Nucleophilic addition of H⁻ (hydride ion)</w:t>
              <w:br/>
              <w:t xml:space="preserve">  1. H⁻ attacks δ⁺ carbon of C=O</w:t>
              <w:br/>
              <w:t xml:space="preserve">  2. π bond breaks, electrons go to O</w:t>
              <w:br/>
              <w:t xml:space="preserve">  3. O⁻ picks up H⁺ from solvent</w:t>
              <w:br/>
              <w:br/>
              <w:t>B. Nucleophilic Addition with HCN (30 mins) - KEY REACTION:</w:t>
              <w:br/>
              <w:t>• Overall reaction:</w:t>
              <w:br/>
              <w:t xml:space="preserve">  Aldehyde/Ketone + HCN → Hydroxynitrile</w:t>
              <w:br/>
              <w:br/>
              <w:t>• Examples:</w:t>
              <w:br/>
              <w:t xml:space="preserve">  CH₃CHO + HCN → CH₃CH(OH)CN</w:t>
              <w:br/>
              <w:t xml:space="preserve">  Ethanal → 2-hydroxypropanenitrile</w:t>
              <w:br/>
              <w:t xml:space="preserve">  </w:t>
              <w:br/>
              <w:t xml:space="preserve">  CH₃COCH₃ + HCN → (CH₃)₂C(OH)CN</w:t>
              <w:br/>
              <w:t xml:space="preserve">  Propanone → 2-hydroxy-2-methylpropanenitrile</w:t>
              <w:br/>
              <w:br/>
              <w:t>• Conditions:</w:t>
              <w:br/>
              <w:t xml:space="preserve">  - KCN (provides CN⁻ nucleophile)</w:t>
              <w:br/>
              <w:t xml:space="preserve">  - Dilute acid (provides H⁺)</w:t>
              <w:br/>
              <w:t xml:space="preserve">  - Warm gently (~50°C)</w:t>
              <w:br/>
              <w:t xml:space="preserve">  ⚠️ SAFETY: HCN is extremely toxic! Use in fume hood!</w:t>
              <w:br/>
              <w:br/>
              <w:t>• Mechanism (step by step):</w:t>
              <w:br/>
              <w:t xml:space="preserve">  1. CN⁻ (nucleophile) attacks δ⁺ carbon of C=O</w:t>
              <w:br/>
              <w:t xml:space="preserve">  2. π bond breaks, electron pair goes to O</w:t>
              <w:br/>
              <w:t xml:space="preserve">  3. Intermediate: C with -O⁻ and -CN attached</w:t>
              <w:br/>
              <w:t xml:space="preserve">  4. O⁻ picks up H⁺ from HCN</w:t>
              <w:br/>
              <w:t xml:space="preserve">  5. Product: Hydroxynitrile (OH and CN on same carbon)</w:t>
              <w:br/>
              <w:br/>
              <w:t>• Important: Forms RACEMIC MIXTURE</w:t>
              <w:br/>
              <w:t xml:space="preserve">  - Attack can be from above or below the plane</w:t>
              <w:br/>
              <w:t xml:space="preserve">  - Equal chance of each → 50:50 mixture of enantiomers</w:t>
              <w:br/>
              <w:t xml:space="preserve">  - Product is optically inactive overall</w:t>
              <w:br/>
              <w:br/>
              <w:t>C. Oxidation (20 mins):</w:t>
              <w:br/>
              <w:t>• Aldehydes: EASILY OXIDIZED</w:t>
              <w:br/>
              <w:t xml:space="preserve">  R-CHO + [O] → R-COOH</w:t>
              <w:br/>
              <w:t xml:space="preserve">  Ethanal + [O] → Ethanoic acid</w:t>
              <w:br/>
              <w:t xml:space="preserve">  </w:t>
              <w:br/>
              <w:t xml:space="preserve">  Reagents:</w:t>
              <w:br/>
              <w:t xml:space="preserve">  - K₂Cr₂O₇/H⁺ (orange → green)</w:t>
              <w:br/>
              <w:t xml:space="preserve">  - KMnO₄/H⁺ (purple → colorless)</w:t>
              <w:br/>
              <w:t xml:space="preserve">  - Tollens' reagent (silver mirror)</w:t>
              <w:br/>
              <w:t xml:space="preserve">  - Fehling's solution (blue → brick red ppt)</w:t>
              <w:br/>
              <w:br/>
              <w:t>• Ketones: NOT OXIDIZED</w:t>
              <w:br/>
              <w:t xml:space="preserve">  - No H atom on carbonyl carbon</w:t>
              <w:br/>
              <w:t xml:space="preserve">  - Would need to break C-C bonds</w:t>
              <w:br/>
              <w:t xml:space="preserve">  - Only oxidized by combustion or very strong oxidizers</w:t>
              <w:br/>
              <w:t xml:space="preserve">  </w:t>
              <w:br/>
              <w:t>• This difference is the basis for distinguishing tests!</w:t>
            </w:r>
          </w:p>
        </w:tc>
        <w:tc>
          <w:tcPr>
            <w:tcW w:type="dxa" w:w="1080"/>
          </w:tcPr>
          <w:p>
            <w:r>
              <w:t>A. Reduction to Alcohols (20 mins):</w:t>
              <w:br/>
              <w:t>• Aldehydes → Primary alcohols:</w:t>
              <w:br/>
              <w:t xml:space="preserve">  CH₃CHO + 2[H] → CH₃CH₂OH</w:t>
              <w:br/>
              <w:t xml:space="preserve">  Ethanal → Ethanol</w:t>
              <w:br/>
              <w:br/>
              <w:t>• Ketones → Secondary alcohols:</w:t>
              <w:br/>
              <w:t xml:space="preserve">  CH₃COCH₃ + 2[H] → CH₃CH(OH)CH₃</w:t>
              <w:br/>
              <w:t xml:space="preserve">  Propanone → Propan-2-ol</w:t>
              <w:br/>
              <w:br/>
              <w:t>• Reducing agents:</w:t>
              <w:br/>
              <w:t xml:space="preserve">  - NaBH₄ (sodium tetrahydridoborate)</w:t>
              <w:br/>
              <w:t xml:space="preserve">    • Mild reducing agent</w:t>
              <w:br/>
              <w:t xml:space="preserve">    • Used in aqueous/ethanol solution</w:t>
              <w:br/>
              <w:t xml:space="preserve">    • Safer, easier to handle</w:t>
              <w:br/>
              <w:t xml:space="preserve">  </w:t>
              <w:br/>
              <w:t xml:space="preserve">  - LiAlH₄ (lithium aluminium hydride)</w:t>
              <w:br/>
              <w:t xml:space="preserve">    • Strong reducing agent</w:t>
              <w:br/>
              <w:t xml:space="preserve">    • Must use dry ether (reacts violently with water)</w:t>
              <w:br/>
              <w:t xml:space="preserve">    • More reactive, more dangerous</w:t>
              <w:br/>
              <w:br/>
              <w:t>• Mechanism: Nucleophilic addition of H⁻ (hydride ion)</w:t>
              <w:br/>
              <w:t xml:space="preserve">  1. H⁻ attacks δ⁺ carbon of C=O</w:t>
              <w:br/>
              <w:t xml:space="preserve">  2. π bond breaks, electrons go to O</w:t>
              <w:br/>
              <w:t xml:space="preserve">  3. O⁻ picks up H⁺ from solvent</w:t>
              <w:br/>
              <w:br/>
              <w:t>B. Nucleophilic Addition with HCN (30 mins) - KEY REACTION:</w:t>
              <w:br/>
              <w:t>• Overall reaction:</w:t>
              <w:br/>
              <w:t xml:space="preserve">  Aldehyde/Ketone + HCN → Hydroxynitrile</w:t>
              <w:br/>
              <w:br/>
              <w:t>• Examples:</w:t>
              <w:br/>
              <w:t xml:space="preserve">  CH₃CHO + HCN → CH₃CH(OH)CN</w:t>
              <w:br/>
              <w:t xml:space="preserve">  Ethanal → 2-hydroxypropanenitrile</w:t>
              <w:br/>
              <w:t xml:space="preserve">  </w:t>
              <w:br/>
              <w:t xml:space="preserve">  CH₃COCH₃ + HCN → (CH₃)₂C(OH)CN</w:t>
              <w:br/>
              <w:t xml:space="preserve">  Propanone → 2-hydroxy-2-methylpropanenitrile</w:t>
              <w:br/>
              <w:br/>
              <w:t>• Conditions:</w:t>
              <w:br/>
              <w:t xml:space="preserve">  - KCN (provides CN⁻ nucleophile)</w:t>
              <w:br/>
              <w:t xml:space="preserve">  - Dilute acid (provides H⁺)</w:t>
              <w:br/>
              <w:t xml:space="preserve">  - Warm gently (~50°C)</w:t>
              <w:br/>
              <w:t xml:space="preserve">  ⚠️ SAFETY: HCN is extremely toxic! Use in fume hood!</w:t>
              <w:br/>
              <w:br/>
              <w:t>• Mechanism (step by step):</w:t>
              <w:br/>
              <w:t xml:space="preserve">  1. CN⁻ (nucleophile) attacks δ⁺ carbon of C=O</w:t>
              <w:br/>
              <w:t xml:space="preserve">  2. π bond breaks, electron pair goes to O</w:t>
              <w:br/>
              <w:t xml:space="preserve">  3. Intermediate: C with -O⁻ and -CN attached</w:t>
              <w:br/>
              <w:t xml:space="preserve">  4. O⁻ picks up H⁺ from HCN</w:t>
              <w:br/>
              <w:t xml:space="preserve">  5. Product: Hydroxynitrile (OH and CN on same carbon)</w:t>
              <w:br/>
              <w:br/>
              <w:t>• Important: Forms RACEMIC MIXTURE</w:t>
              <w:br/>
              <w:t xml:space="preserve">  - Attack can be from above or below the plane</w:t>
              <w:br/>
              <w:t xml:space="preserve">  - Equal chance of each → 50:50 mixture of enantiomers</w:t>
              <w:br/>
              <w:t xml:space="preserve">  - Product is optically inactive overall</w:t>
              <w:br/>
              <w:br/>
              <w:t>C. Oxidation (20 mins):</w:t>
              <w:br/>
              <w:t>• Aldehydes: EASILY OXIDIZED</w:t>
              <w:br/>
              <w:t xml:space="preserve">  R-CHO + [O] → R-COOH</w:t>
              <w:br/>
              <w:t xml:space="preserve">  Ethanal + [O] → Ethanoic acid</w:t>
              <w:br/>
              <w:t xml:space="preserve">  </w:t>
              <w:br/>
              <w:t xml:space="preserve">  Reagents:</w:t>
              <w:br/>
              <w:t xml:space="preserve">  - K₂Cr₂O₇/H⁺ (orange → green)</w:t>
              <w:br/>
              <w:t xml:space="preserve">  - KMnO₄/H⁺ (purple → colorless)</w:t>
              <w:br/>
              <w:t xml:space="preserve">  - Tollens' reagent (silver mirror)</w:t>
              <w:br/>
              <w:t xml:space="preserve">  - Fehling's solution (blue → brick red ppt)</w:t>
              <w:br/>
              <w:br/>
              <w:t>• Ketones: NOT OXIDIZED</w:t>
              <w:br/>
              <w:t xml:space="preserve">  - No H atom on carbonyl carbon</w:t>
              <w:br/>
              <w:t xml:space="preserve">  - Would need to break C-C bonds</w:t>
              <w:br/>
              <w:t xml:space="preserve">  - Only oxidized by combustion or very strong oxidizers</w:t>
              <w:br/>
              <w:t xml:space="preserve">  </w:t>
              <w:br/>
              <w:t>• This difference is the basis for distinguishing tests!</w:t>
            </w:r>
          </w:p>
        </w:tc>
        <w:tc>
          <w:tcPr>
            <w:tcW w:type="dxa" w:w="1080"/>
          </w:tcPr>
          <w:p>
            <w:r>
              <w:t>A. Reduction to Alcohols (20 mins):</w:t>
              <w:br/>
              <w:t>• Aldehydes → Primary alcohols:</w:t>
              <w:br/>
              <w:t xml:space="preserve">  CH₃CHO + 2[H] → CH₃CH₂OH</w:t>
              <w:br/>
              <w:t xml:space="preserve">  Ethanal → Ethanol</w:t>
              <w:br/>
              <w:br/>
              <w:t>• Ketones → Secondary alcohols:</w:t>
              <w:br/>
              <w:t xml:space="preserve">  CH₃COCH₃ + 2[H] → CH₃CH(OH)CH₃</w:t>
              <w:br/>
              <w:t xml:space="preserve">  Propanone → Propan-2-ol</w:t>
              <w:br/>
              <w:br/>
              <w:t>• Reducing agents:</w:t>
              <w:br/>
              <w:t xml:space="preserve">  - NaBH₄ (sodium tetrahydridoborate)</w:t>
              <w:br/>
              <w:t xml:space="preserve">    • Mild reducing agent</w:t>
              <w:br/>
              <w:t xml:space="preserve">    • Used in aqueous/ethanol solution</w:t>
              <w:br/>
              <w:t xml:space="preserve">    • Safer, easier to handle</w:t>
              <w:br/>
              <w:t xml:space="preserve">  </w:t>
              <w:br/>
              <w:t xml:space="preserve">  - LiAlH₄ (lithium aluminium hydride)</w:t>
              <w:br/>
              <w:t xml:space="preserve">    • Strong reducing agent</w:t>
              <w:br/>
              <w:t xml:space="preserve">    • Must use dry ether (reacts violently with water)</w:t>
              <w:br/>
              <w:t xml:space="preserve">    • More reactive, more dangerous</w:t>
              <w:br/>
              <w:br/>
              <w:t>• Mechanism: Nucleophilic addition of H⁻ (hydride ion)</w:t>
              <w:br/>
              <w:t xml:space="preserve">  1. H⁻ attacks δ⁺ carbon of C=O</w:t>
              <w:br/>
              <w:t xml:space="preserve">  2. π bond breaks, electrons go to O</w:t>
              <w:br/>
              <w:t xml:space="preserve">  3. O⁻ picks up H⁺ from solvent</w:t>
              <w:br/>
              <w:br/>
              <w:t>B. Nucleophilic Addition with HCN (30 mins) - KEY REACTION:</w:t>
              <w:br/>
              <w:t>• Overall reaction:</w:t>
              <w:br/>
              <w:t xml:space="preserve">  Aldehyde/Ketone + HCN → Hydroxynitrile</w:t>
              <w:br/>
              <w:br/>
              <w:t>• Examples:</w:t>
              <w:br/>
              <w:t xml:space="preserve">  CH₃CHO + HCN → CH₃CH(OH)CN</w:t>
              <w:br/>
              <w:t xml:space="preserve">  Ethanal → 2-hydroxypropanenitrile</w:t>
              <w:br/>
              <w:t xml:space="preserve">  </w:t>
              <w:br/>
              <w:t xml:space="preserve">  CH₃COCH₃ + HCN → (CH₃)₂C(OH)CN</w:t>
              <w:br/>
              <w:t xml:space="preserve">  Propanone → 2-hydroxy-2-methylpropanenitrile</w:t>
              <w:br/>
              <w:br/>
              <w:t>• Conditions:</w:t>
              <w:br/>
              <w:t xml:space="preserve">  - KCN (provides CN⁻ nucleophile)</w:t>
              <w:br/>
              <w:t xml:space="preserve">  - Dilute acid (provides H⁺)</w:t>
              <w:br/>
              <w:t xml:space="preserve">  - Warm gently (~50°C)</w:t>
              <w:br/>
              <w:t xml:space="preserve">  ⚠️ SAFETY: HCN is extremely toxic! Use in fume hood!</w:t>
              <w:br/>
              <w:br/>
              <w:t>• Mechanism (step by step):</w:t>
              <w:br/>
              <w:t xml:space="preserve">  1. CN⁻ (nucleophile) attacks δ⁺ carbon of C=O</w:t>
              <w:br/>
              <w:t xml:space="preserve">  2. π bond breaks, electron pair goes to O</w:t>
              <w:br/>
              <w:t xml:space="preserve">  3. Intermediate: C with -O⁻ and -CN attached</w:t>
              <w:br/>
              <w:t xml:space="preserve">  4. O⁻ picks up H⁺ from HCN</w:t>
              <w:br/>
              <w:t xml:space="preserve">  5. Product: Hydroxynitrile (OH and CN on same carbon)</w:t>
              <w:br/>
              <w:br/>
              <w:t>• Important: Forms RACEMIC MIXTURE</w:t>
              <w:br/>
              <w:t xml:space="preserve">  - Attack can be from above or below the plane</w:t>
              <w:br/>
              <w:t xml:space="preserve">  - Equal chance of each → 50:50 mixture of enantiomers</w:t>
              <w:br/>
              <w:t xml:space="preserve">  - Product is optically inactive overall</w:t>
              <w:br/>
              <w:br/>
              <w:t>C. Oxidation (20 mins):</w:t>
              <w:br/>
              <w:t>• Aldehydes: EASILY OXIDIZED</w:t>
              <w:br/>
              <w:t xml:space="preserve">  R-CHO + [O] → R-COOH</w:t>
              <w:br/>
              <w:t xml:space="preserve">  Ethanal + [O] → Ethanoic acid</w:t>
              <w:br/>
              <w:t xml:space="preserve">  </w:t>
              <w:br/>
              <w:t xml:space="preserve">  Reagents:</w:t>
              <w:br/>
              <w:t xml:space="preserve">  - K₂Cr₂O₇/H⁺ (orange → green)</w:t>
              <w:br/>
              <w:t xml:space="preserve">  - KMnO₄/H⁺ (purple → colorless)</w:t>
              <w:br/>
              <w:t xml:space="preserve">  - Tollens' reagent (silver mirror)</w:t>
              <w:br/>
              <w:t xml:space="preserve">  - Fehling's solution (blue → brick red ppt)</w:t>
              <w:br/>
              <w:br/>
              <w:t>• Ketones: NOT OXIDIZED</w:t>
              <w:br/>
              <w:t xml:space="preserve">  - No H atom on carbonyl carbon</w:t>
              <w:br/>
              <w:t xml:space="preserve">  - Would need to break C-C bonds</w:t>
              <w:br/>
              <w:t xml:space="preserve">  - Only oxidized by combustion or very strong oxidizers</w:t>
              <w:br/>
              <w:t xml:space="preserve">  </w:t>
              <w:br/>
              <w:t>• This difference is the basis for distinguishing tests!</w:t>
            </w:r>
          </w:p>
        </w:tc>
        <w:tc>
          <w:tcPr>
            <w:tcW w:type="dxa" w:w="1080"/>
          </w:tcPr>
          <w:p>
            <w:r>
              <w:t>A. Reduction to Alcohols (20 mins):</w:t>
              <w:br/>
              <w:t>• Aldehydes → Primary alcohols:</w:t>
              <w:br/>
              <w:t xml:space="preserve">  CH₃CHO + 2[H] → CH₃CH₂OH</w:t>
              <w:br/>
              <w:t xml:space="preserve">  Ethanal → Ethanol</w:t>
              <w:br/>
              <w:br/>
              <w:t>• Ketones → Secondary alcohols:</w:t>
              <w:br/>
              <w:t xml:space="preserve">  CH₃COCH₃ + 2[H] → CH₃CH(OH)CH₃</w:t>
              <w:br/>
              <w:t xml:space="preserve">  Propanone → Propan-2-ol</w:t>
              <w:br/>
              <w:br/>
              <w:t>• Reducing agents:</w:t>
              <w:br/>
              <w:t xml:space="preserve">  - NaBH₄ (sodium tetrahydridoborate)</w:t>
              <w:br/>
              <w:t xml:space="preserve">    • Mild reducing agent</w:t>
              <w:br/>
              <w:t xml:space="preserve">    • Used in aqueous/ethanol solution</w:t>
              <w:br/>
              <w:t xml:space="preserve">    • Safer, easier to handle</w:t>
              <w:br/>
              <w:t xml:space="preserve">  </w:t>
              <w:br/>
              <w:t xml:space="preserve">  - LiAlH₄ (lithium aluminium hydride)</w:t>
              <w:br/>
              <w:t xml:space="preserve">    • Strong reducing agent</w:t>
              <w:br/>
              <w:t xml:space="preserve">    • Must use dry ether (reacts violently with water)</w:t>
              <w:br/>
              <w:t xml:space="preserve">    • More reactive, more dangerous</w:t>
              <w:br/>
              <w:br/>
              <w:t>• Mechanism: Nucleophilic addition of H⁻ (hydride ion)</w:t>
              <w:br/>
              <w:t xml:space="preserve">  1. H⁻ attacks δ⁺ carbon of C=O</w:t>
              <w:br/>
              <w:t xml:space="preserve">  2. π bond breaks, electrons go to O</w:t>
              <w:br/>
              <w:t xml:space="preserve">  3. O⁻ picks up H⁺ from solvent</w:t>
              <w:br/>
              <w:br/>
              <w:t>B. Nucleophilic Addition with HCN (30 mins) - KEY REACTION:</w:t>
              <w:br/>
              <w:t>• Overall reaction:</w:t>
              <w:br/>
              <w:t xml:space="preserve">  Aldehyde/Ketone + HCN → Hydroxynitrile</w:t>
              <w:br/>
              <w:br/>
              <w:t>• Examples:</w:t>
              <w:br/>
              <w:t xml:space="preserve">  CH₃CHO + HCN → CH₃CH(OH)CN</w:t>
              <w:br/>
              <w:t xml:space="preserve">  Ethanal → 2-hydroxypropanenitrile</w:t>
              <w:br/>
              <w:t xml:space="preserve">  </w:t>
              <w:br/>
              <w:t xml:space="preserve">  CH₃COCH₃ + HCN → (CH₃)₂C(OH)CN</w:t>
              <w:br/>
              <w:t xml:space="preserve">  Propanone → 2-hydroxy-2-methylpropanenitrile</w:t>
              <w:br/>
              <w:br/>
              <w:t>• Conditions:</w:t>
              <w:br/>
              <w:t xml:space="preserve">  - KCN (provides CN⁻ nucleophile)</w:t>
              <w:br/>
              <w:t xml:space="preserve">  - Dilute acid (provides H⁺)</w:t>
              <w:br/>
              <w:t xml:space="preserve">  - Warm gently (~50°C)</w:t>
              <w:br/>
              <w:t xml:space="preserve">  ⚠️ SAFETY: HCN is extremely toxic! Use in fume hood!</w:t>
              <w:br/>
              <w:br/>
              <w:t>• Mechanism (step by step):</w:t>
              <w:br/>
              <w:t xml:space="preserve">  1. CN⁻ (nucleophile) attacks δ⁺ carbon of C=O</w:t>
              <w:br/>
              <w:t xml:space="preserve">  2. π bond breaks, electron pair goes to O</w:t>
              <w:br/>
              <w:t xml:space="preserve">  3. Intermediate: C with -O⁻ and -CN attached</w:t>
              <w:br/>
              <w:t xml:space="preserve">  4. O⁻ picks up H⁺ from HCN</w:t>
              <w:br/>
              <w:t xml:space="preserve">  5. Product: Hydroxynitrile (OH and CN on same carbon)</w:t>
              <w:br/>
              <w:br/>
              <w:t>• Important: Forms RACEMIC MIXTURE</w:t>
              <w:br/>
              <w:t xml:space="preserve">  - Attack can be from above or below the plane</w:t>
              <w:br/>
              <w:t xml:space="preserve">  - Equal chance of each → 50:50 mixture of enantiomers</w:t>
              <w:br/>
              <w:t xml:space="preserve">  - Product is optically inactive overall</w:t>
              <w:br/>
              <w:br/>
              <w:t>C. Oxidation (20 mins):</w:t>
              <w:br/>
              <w:t>• Aldehydes: EASILY OXIDIZED</w:t>
              <w:br/>
              <w:t xml:space="preserve">  R-CHO + [O] → R-COOH</w:t>
              <w:br/>
              <w:t xml:space="preserve">  Ethanal + [O] → Ethanoic acid</w:t>
              <w:br/>
              <w:t xml:space="preserve">  </w:t>
              <w:br/>
              <w:t xml:space="preserve">  Reagents:</w:t>
              <w:br/>
              <w:t xml:space="preserve">  - K₂Cr₂O₇/H⁺ (orange → green)</w:t>
              <w:br/>
              <w:t xml:space="preserve">  - KMnO₄/H⁺ (purple → colorless)</w:t>
              <w:br/>
              <w:t xml:space="preserve">  - Tollens' reagent (silver mirror)</w:t>
              <w:br/>
              <w:t xml:space="preserve">  - Fehling's solution (blue → brick red ppt)</w:t>
              <w:br/>
              <w:br/>
              <w:t>• Ketones: NOT OXIDIZED</w:t>
              <w:br/>
              <w:t xml:space="preserve">  - No H atom on carbonyl carbon</w:t>
              <w:br/>
              <w:t xml:space="preserve">  - Would need to break C-C bonds</w:t>
              <w:br/>
              <w:t xml:space="preserve">  - Only oxidized by combustion or very strong oxidizers</w:t>
              <w:br/>
              <w:t xml:space="preserve">  </w:t>
              <w:br/>
              <w:t>• This difference is the basis for distinguishing tests!</w:t>
            </w:r>
          </w:p>
        </w:tc>
      </w:tr>
      <w:tr>
        <w:tc>
          <w:tcPr>
            <w:tcW w:type="dxa" w:w="1080"/>
          </w:tcPr>
          <w:p>
            <w:r>
              <w:t>总结延伸</w:t>
              <w:br/>
              <w:t>Summary Extension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What does butanal form when reduced with NaBH₄?</w:t>
              <w:br/>
              <w:t xml:space="preserve">   Answer: Butan-1-ol (primary alcohol)</w:t>
              <w:br/>
              <w:br/>
              <w:t>2. Draw the mechanism for propanone + HCN. Show curly arrows!</w:t>
              <w:br/>
              <w:t xml:space="preserve">   Answer: CN⁻ attacks C=O carbon, π bond breaks, O⁻ forms, picks up H⁺</w:t>
              <w:br/>
              <w:br/>
              <w:t>3. Why don't ketones oxidize easily?</w:t>
              <w:br/>
              <w:t xml:space="preserve">   Answer: No H atom on the carbonyl carbon; would need to break C-C bonds</w:t>
              <w:br/>
              <w:br/>
              <w:t>4. Why is the HCN product optically inactive?</w:t>
              <w:br/>
              <w:t xml:space="preserve">   Answer: Forms racemic mixture (50:50 of both enantiomers)</w:t>
              <w:br/>
              <w:br/>
              <w:t>Mechanism Mastery: Nucleophile (CN⁻) attacks δ⁺ carbon, π bond breaks, then protonation!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What does butanal form when reduced with NaBH₄?</w:t>
              <w:br/>
              <w:t xml:space="preserve">   Answer: Butan-1-ol (primary alcohol)</w:t>
              <w:br/>
              <w:br/>
              <w:t>2. Draw the mechanism for propanone + HCN. Show curly arrows!</w:t>
              <w:br/>
              <w:t xml:space="preserve">   Answer: CN⁻ attacks C=O carbon, π bond breaks, O⁻ forms, picks up H⁺</w:t>
              <w:br/>
              <w:br/>
              <w:t>3. Why don't ketones oxidize easily?</w:t>
              <w:br/>
              <w:t xml:space="preserve">   Answer: No H atom on the carbonyl carbon; would need to break C-C bonds</w:t>
              <w:br/>
              <w:br/>
              <w:t>4. Why is the HCN product optically inactive?</w:t>
              <w:br/>
              <w:t xml:space="preserve">   Answer: Forms racemic mixture (50:50 of both enantiomers)</w:t>
              <w:br/>
              <w:br/>
              <w:t>Mechanism Mastery: Nucleophile (CN⁻) attacks δ⁺ carbon, π bond breaks, then protonation!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What does butanal form when reduced with NaBH₄?</w:t>
              <w:br/>
              <w:t xml:space="preserve">   Answer: Butan-1-ol (primary alcohol)</w:t>
              <w:br/>
              <w:br/>
              <w:t>2. Draw the mechanism for propanone + HCN. Show curly arrows!</w:t>
              <w:br/>
              <w:t xml:space="preserve">   Answer: CN⁻ attacks C=O carbon, π bond breaks, O⁻ forms, picks up H⁺</w:t>
              <w:br/>
              <w:br/>
              <w:t>3. Why don't ketones oxidize easily?</w:t>
              <w:br/>
              <w:t xml:space="preserve">   Answer: No H atom on the carbonyl carbon; would need to break C-C bonds</w:t>
              <w:br/>
              <w:br/>
              <w:t>4. Why is the HCN product optically inactive?</w:t>
              <w:br/>
              <w:t xml:space="preserve">   Answer: Forms racemic mixture (50:50 of both enantiomers)</w:t>
              <w:br/>
              <w:br/>
              <w:t>Mechanism Mastery: Nucleophile (CN⁻) attacks δ⁺ carbon, π bond breaks, then protonation!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What does butanal form when reduced with NaBH₄?</w:t>
              <w:br/>
              <w:t xml:space="preserve">   Answer: Butan-1-ol (primary alcohol)</w:t>
              <w:br/>
              <w:br/>
              <w:t>2. Draw the mechanism for propanone + HCN. Show curly arrows!</w:t>
              <w:br/>
              <w:t xml:space="preserve">   Answer: CN⁻ attacks C=O carbon, π bond breaks, O⁻ forms, picks up H⁺</w:t>
              <w:br/>
              <w:br/>
              <w:t>3. Why don't ketones oxidize easily?</w:t>
              <w:br/>
              <w:t xml:space="preserve">   Answer: No H atom on the carbonyl carbon; would need to break C-C bonds</w:t>
              <w:br/>
              <w:br/>
              <w:t>4. Why is the HCN product optically inactive?</w:t>
              <w:br/>
              <w:t xml:space="preserve">   Answer: Forms racemic mixture (50:50 of both enantiomers)</w:t>
              <w:br/>
              <w:br/>
              <w:t>Mechanism Mastery: Nucleophile (CN⁻) attacks δ⁺ carbon, π bond breaks, then protonation!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What does butanal form when reduced with NaBH₄?</w:t>
              <w:br/>
              <w:t xml:space="preserve">   Answer: Butan-1-ol (primary alcohol)</w:t>
              <w:br/>
              <w:br/>
              <w:t>2. Draw the mechanism for propanone + HCN. Show curly arrows!</w:t>
              <w:br/>
              <w:t xml:space="preserve">   Answer: CN⁻ attacks C=O carbon, π bond breaks, O⁻ forms, picks up H⁺</w:t>
              <w:br/>
              <w:br/>
              <w:t>3. Why don't ketones oxidize easily?</w:t>
              <w:br/>
              <w:t xml:space="preserve">   Answer: No H atom on the carbonyl carbon; would need to break C-C bonds</w:t>
              <w:br/>
              <w:br/>
              <w:t>4. Why is the HCN product optically inactive?</w:t>
              <w:br/>
              <w:t xml:space="preserve">   Answer: Forms racemic mixture (50:50 of both enantiomers)</w:t>
              <w:br/>
              <w:br/>
              <w:t>Mechanism Mastery: Nucleophile (CN⁻) attacks δ⁺ carbon, π bond breaks, then protonation!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What does butanal form when reduced with NaBH₄?</w:t>
              <w:br/>
              <w:t xml:space="preserve">   Answer: Butan-1-ol (primary alcohol)</w:t>
              <w:br/>
              <w:br/>
              <w:t>2. Draw the mechanism for propanone + HCN. Show curly arrows!</w:t>
              <w:br/>
              <w:t xml:space="preserve">   Answer: CN⁻ attacks C=O carbon, π bond breaks, O⁻ forms, picks up H⁺</w:t>
              <w:br/>
              <w:br/>
              <w:t>3. Why don't ketones oxidize easily?</w:t>
              <w:br/>
              <w:t xml:space="preserve">   Answer: No H atom on the carbonyl carbon; would need to break C-C bonds</w:t>
              <w:br/>
              <w:br/>
              <w:t>4. Why is the HCN product optically inactive?</w:t>
              <w:br/>
              <w:t xml:space="preserve">   Answer: Forms racemic mixture (50:50 of both enantiomers)</w:t>
              <w:br/>
              <w:br/>
              <w:t>Mechanism Mastery: Nucleophile (CN⁻) attacks δ⁺ carbon, π bond breaks, then protonation!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What does butanal form when reduced with NaBH₄?</w:t>
              <w:br/>
              <w:t xml:space="preserve">   Answer: Butan-1-ol (primary alcohol)</w:t>
              <w:br/>
              <w:br/>
              <w:t>2. Draw the mechanism for propanone + HCN. Show curly arrows!</w:t>
              <w:br/>
              <w:t xml:space="preserve">   Answer: CN⁻ attacks C=O carbon, π bond breaks, O⁻ forms, picks up H⁺</w:t>
              <w:br/>
              <w:br/>
              <w:t>3. Why don't ketones oxidize easily?</w:t>
              <w:br/>
              <w:t xml:space="preserve">   Answer: No H atom on the carbonyl carbon; would need to break C-C bonds</w:t>
              <w:br/>
              <w:br/>
              <w:t>4. Why is the HCN product optically inactive?</w:t>
              <w:br/>
              <w:t xml:space="preserve">   Answer: Forms racemic mixture (50:50 of both enantiomers)</w:t>
              <w:br/>
              <w:br/>
              <w:t>Mechanism Mastery: Nucleophile (CN⁻) attacks δ⁺ carbon, π bond breaks, then protonation!</w:t>
            </w:r>
          </w:p>
        </w:tc>
      </w:tr>
      <w:tr>
        <w:tc>
          <w:tcPr>
            <w:tcW w:type="dxa" w:w="1080"/>
          </w:tcPr>
          <w:p>
            <w:r>
              <w:t>板书设计</w:t>
              <w:br/>
              <w:t>Whiteboard Writing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5: CARBONYL REACTIONS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1. REDUCTION (NaBH₄ or LiAlH₄):                       │</w:t>
              <w:br/>
              <w:t>│     Aldehyde + 2[H] → 1° alcohol                       │</w:t>
              <w:br/>
              <w:t>│     Ketone + 2[H] → 2° alcohol                         │</w:t>
              <w:br/>
              <w:t>│                                                         │</w:t>
              <w:br/>
              <w:t>│  2. NUCLEOPHILIC ADDITION (HCN/KCN):                   │</w:t>
              <w:br/>
              <w:t>│     R₂C=O + HCN → R₂C(OH)CN                            │</w:t>
              <w:br/>
              <w:t>│     Mechanism: CN⁻ attacks δ⁺ C, π breaks, H⁺ adds    │</w:t>
              <w:br/>
              <w:t>│     Product: RACEMIC MIXTURE                           │</w:t>
              <w:br/>
              <w:t>│                                                         │</w:t>
              <w:br/>
              <w:t>│  3. OXIDATION:                                          │</w:t>
              <w:br/>
              <w:t>│     Aldehyde → Carboxylic acid (easy!)                │</w:t>
              <w:br/>
              <w:t>│     Ketone → NO REACTION                               │</w:t>
              <w:br/>
              <w:t>│                                                         │</w:t>
              <w:br/>
              <w:t>│  Key: C=O is polar → δ⁺ C attracts nucleophiles!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5: CARBONYL REACTIONS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1. REDUCTION (NaBH₄ or LiAlH₄):                       │</w:t>
              <w:br/>
              <w:t>│     Aldehyde + 2[H] → 1° alcohol                       │</w:t>
              <w:br/>
              <w:t>│     Ketone + 2[H] → 2° alcohol                         │</w:t>
              <w:br/>
              <w:t>│                                                         │</w:t>
              <w:br/>
              <w:t>│  2. NUCLEOPHILIC ADDITION (HCN/KCN):                   │</w:t>
              <w:br/>
              <w:t>│     R₂C=O + HCN → R₂C(OH)CN                            │</w:t>
              <w:br/>
              <w:t>│     Mechanism: CN⁻ attacks δ⁺ C, π breaks, H⁺ adds    │</w:t>
              <w:br/>
              <w:t>│     Product: RACEMIC MIXTURE                           │</w:t>
              <w:br/>
              <w:t>│                                                         │</w:t>
              <w:br/>
              <w:t>│  3. OXIDATION:                                          │</w:t>
              <w:br/>
              <w:t>│     Aldehyde → Carboxylic acid (easy!)                │</w:t>
              <w:br/>
              <w:t>│     Ketone → NO REACTION                               │</w:t>
              <w:br/>
              <w:t>│                                                         │</w:t>
              <w:br/>
              <w:t>│  Key: C=O is polar → δ⁺ C attracts nucleophiles!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5: CARBONYL REACTIONS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1. REDUCTION (NaBH₄ or LiAlH₄):                       │</w:t>
              <w:br/>
              <w:t>│     Aldehyde + 2[H] → 1° alcohol                       │</w:t>
              <w:br/>
              <w:t>│     Ketone + 2[H] → 2° alcohol                         │</w:t>
              <w:br/>
              <w:t>│                                                         │</w:t>
              <w:br/>
              <w:t>│  2. NUCLEOPHILIC ADDITION (HCN/KCN):                   │</w:t>
              <w:br/>
              <w:t>│     R₂C=O + HCN → R₂C(OH)CN                            │</w:t>
              <w:br/>
              <w:t>│     Mechanism: CN⁻ attacks δ⁺ C, π breaks, H⁺ adds    │</w:t>
              <w:br/>
              <w:t>│     Product: RACEMIC MIXTURE                           │</w:t>
              <w:br/>
              <w:t>│                                                         │</w:t>
              <w:br/>
              <w:t>│  3. OXIDATION:                                          │</w:t>
              <w:br/>
              <w:t>│     Aldehyde → Carboxylic acid (easy!)                │</w:t>
              <w:br/>
              <w:t>│     Ketone → NO REACTION                               │</w:t>
              <w:br/>
              <w:t>│                                                         │</w:t>
              <w:br/>
              <w:t>│  Key: C=O is polar → δ⁺ C attracts nucleophiles!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5: CARBONYL REACTIONS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1. REDUCTION (NaBH₄ or LiAlH₄):                       │</w:t>
              <w:br/>
              <w:t>│     Aldehyde + 2[H] → 1° alcohol                       │</w:t>
              <w:br/>
              <w:t>│     Ketone + 2[H] → 2° alcohol                         │</w:t>
              <w:br/>
              <w:t>│                                                         │</w:t>
              <w:br/>
              <w:t>│  2. NUCLEOPHILIC ADDITION (HCN/KCN):                   │</w:t>
              <w:br/>
              <w:t>│     R₂C=O + HCN → R₂C(OH)CN                            │</w:t>
              <w:br/>
              <w:t>│     Mechanism: CN⁻ attacks δ⁺ C, π breaks, H⁺ adds    │</w:t>
              <w:br/>
              <w:t>│     Product: RACEMIC MIXTURE                           │</w:t>
              <w:br/>
              <w:t>│                                                         │</w:t>
              <w:br/>
              <w:t>│  3. OXIDATION:                                          │</w:t>
              <w:br/>
              <w:t>│     Aldehyde → Carboxylic acid (easy!)                │</w:t>
              <w:br/>
              <w:t>│     Ketone → NO REACTION                               │</w:t>
              <w:br/>
              <w:t>│                                                         │</w:t>
              <w:br/>
              <w:t>│  Key: C=O is polar → δ⁺ C attracts nucleophiles!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5: CARBONYL REACTIONS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1. REDUCTION (NaBH₄ or LiAlH₄):                       │</w:t>
              <w:br/>
              <w:t>│     Aldehyde + 2[H] → 1° alcohol                       │</w:t>
              <w:br/>
              <w:t>│     Ketone + 2[H] → 2° alcohol                         │</w:t>
              <w:br/>
              <w:t>│                                                         │</w:t>
              <w:br/>
              <w:t>│  2. NUCLEOPHILIC ADDITION (HCN/KCN):                   │</w:t>
              <w:br/>
              <w:t>│     R₂C=O + HCN → R₂C(OH)CN                            │</w:t>
              <w:br/>
              <w:t>│     Mechanism: CN⁻ attacks δ⁺ C, π breaks, H⁺ adds    │</w:t>
              <w:br/>
              <w:t>│     Product: RACEMIC MIXTURE                           │</w:t>
              <w:br/>
              <w:t>│                                                         │</w:t>
              <w:br/>
              <w:t>│  3. OXIDATION:                                          │</w:t>
              <w:br/>
              <w:t>│     Aldehyde → Carboxylic acid (easy!)                │</w:t>
              <w:br/>
              <w:t>│     Ketone → NO REACTION                               │</w:t>
              <w:br/>
              <w:t>│                                                         │</w:t>
              <w:br/>
              <w:t>│  Key: C=O is polar → δ⁺ C attracts nucleophiles!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5: CARBONYL REACTIONS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1. REDUCTION (NaBH₄ or LiAlH₄):                       │</w:t>
              <w:br/>
              <w:t>│     Aldehyde + 2[H] → 1° alcohol                       │</w:t>
              <w:br/>
              <w:t>│     Ketone + 2[H] → 2° alcohol                         │</w:t>
              <w:br/>
              <w:t>│                                                         │</w:t>
              <w:br/>
              <w:t>│  2. NUCLEOPHILIC ADDITION (HCN/KCN):                   │</w:t>
              <w:br/>
              <w:t>│     R₂C=O + HCN → R₂C(OH)CN                            │</w:t>
              <w:br/>
              <w:t>│     Mechanism: CN⁻ attacks δ⁺ C, π breaks, H⁺ adds    │</w:t>
              <w:br/>
              <w:t>│     Product: RACEMIC MIXTURE                           │</w:t>
              <w:br/>
              <w:t>│                                                         │</w:t>
              <w:br/>
              <w:t>│  3. OXIDATION:                                          │</w:t>
              <w:br/>
              <w:t>│     Aldehyde → Carboxylic acid (easy!)                │</w:t>
              <w:br/>
              <w:t>│     Ketone → NO REACTION                               │</w:t>
              <w:br/>
              <w:t>│                                                         │</w:t>
              <w:br/>
              <w:t>│  Key: C=O is polar → δ⁺ C attracts nucleophiles!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5: CARBONYL REACTIONS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1. REDUCTION (NaBH₄ or LiAlH₄):                       │</w:t>
              <w:br/>
              <w:t>│     Aldehyde + 2[H] → 1° alcohol                       │</w:t>
              <w:br/>
              <w:t>│     Ketone + 2[H] → 2° alcohol                         │</w:t>
              <w:br/>
              <w:t>│                                                         │</w:t>
              <w:br/>
              <w:t>│  2. NUCLEOPHILIC ADDITION (HCN/KCN):                   │</w:t>
              <w:br/>
              <w:t>│     R₂C=O + HCN → R₂C(OH)CN                            │</w:t>
              <w:br/>
              <w:t>│     Mechanism: CN⁻ attacks δ⁺ C, π breaks, H⁺ adds    │</w:t>
              <w:br/>
              <w:t>│     Product: RACEMIC MIXTURE                           │</w:t>
              <w:br/>
              <w:t>│                                                         │</w:t>
              <w:br/>
              <w:t>│  3. OXIDATION:                                          │</w:t>
              <w:br/>
              <w:t>│     Aldehyde → Carboxylic acid (easy!)                │</w:t>
              <w:br/>
              <w:t>│     Ketone → NO REACTION                               │</w:t>
              <w:br/>
              <w:t>│                                                         │</w:t>
              <w:br/>
              <w:t>│  Key: C=O is polar → δ⁺ C attracts nucleophiles!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作业内容</w:t>
              <w:br/>
              <w:t>Assignment Requirement</w:t>
            </w:r>
          </w:p>
        </w:tc>
        <w:tc>
          <w:tcPr>
            <w:tcW w:type="dxa" w:w="6480"/>
            <w:gridSpan w:val="6"/>
          </w:tcPr>
          <w:p>
            <w:r>
              <w:t>1. Draw full mechanisms for 3 carbonyl reactions (with curly arrows)</w:t>
              <w:br/>
              <w:t>2. Predict products for 10 reduction/addition reactions</w:t>
              <w:br/>
              <w:t>3. Explain why HCN addition gives racemic mixture (with diagrams)</w:t>
              <w:br/>
              <w:t>4. Past paper: 9701/22/O/N/19 Q4, 9701/21/M/J/20 Q5</w:t>
              <w:br/>
              <w:t>5. Research: What is the use of hydroxynitriles in organic synthesis?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预计时长</w:t>
              <w:br/>
              <w:t>Time Length</w:t>
            </w:r>
          </w:p>
        </w:tc>
        <w:tc>
          <w:tcPr>
            <w:tcW w:type="dxa" w:w="6480"/>
            <w:gridSpan w:val="6"/>
          </w:tcPr>
          <w:p>
            <w:r>
              <w:t>40-45 分钟</w:t>
            </w:r>
          </w:p>
        </w:tc>
      </w:tr>
      <w:tr>
        <w:tc>
          <w:tcPr>
            <w:tcW w:type="dxa" w:w="1080"/>
          </w:tcPr>
          <w:p>
            <w:r>
              <w:t>教学反思</w:t>
              <w:br/>
              <w:t>Reflection</w:t>
            </w:r>
          </w:p>
        </w:tc>
        <w:tc>
          <w:tcPr>
            <w:tcW w:type="dxa" w:w="1080"/>
          </w:tcPr>
          <w:p>
            <w:r>
              <w:t>Mechanism drawing was challenging - students need more practice with curly arrows. The racemic mixture concept clicked when I used the 'attack from above or below' hand gesture. Tollens' test demo video was engaging. NaBH₄ vs LiAlH₄ distinction needs reinforcement. Exit ticket: 70% got reduction products correct, only 50% drew mechanism correctly. Will dedicate first 10 mins of next lesson to mechanism practice.</w:t>
            </w:r>
          </w:p>
        </w:tc>
        <w:tc>
          <w:tcPr>
            <w:tcW w:type="dxa" w:w="1080"/>
          </w:tcPr>
          <w:p>
            <w:r>
              <w:t>Mechanism drawing was challenging - students need more practice with curly arrows. The racemic mixture concept clicked when I used the 'attack from above or below' hand gesture. Tollens' test demo video was engaging. NaBH₄ vs LiAlH₄ distinction needs reinforcement. Exit ticket: 70% got reduction products correct, only 50% drew mechanism correctly. Will dedicate first 10 mins of next lesson to mechanism practice.</w:t>
            </w:r>
          </w:p>
        </w:tc>
        <w:tc>
          <w:tcPr>
            <w:tcW w:type="dxa" w:w="1080"/>
          </w:tcPr>
          <w:p>
            <w:r>
              <w:t>Mechanism drawing was challenging - students need more practice with curly arrows. The racemic mixture concept clicked when I used the 'attack from above or below' hand gesture. Tollens' test demo video was engaging. NaBH₄ vs LiAlH₄ distinction needs reinforcement. Exit ticket: 70% got reduction products correct, only 50% drew mechanism correctly. Will dedicate first 10 mins of next lesson to mechanism practice.</w:t>
            </w:r>
          </w:p>
        </w:tc>
        <w:tc>
          <w:tcPr>
            <w:tcW w:type="dxa" w:w="1080"/>
          </w:tcPr>
          <w:p>
            <w:r>
              <w:t>Mechanism drawing was challenging - students need more practice with curly arrows. The racemic mixture concept clicked when I used the 'attack from above or below' hand gesture. Tollens' test demo video was engaging. NaBH₄ vs LiAlH₄ distinction needs reinforcement. Exit ticket: 70% got reduction products correct, only 50% drew mechanism correctly. Will dedicate first 10 mins of next lesson to mechanism practice.</w:t>
            </w:r>
          </w:p>
        </w:tc>
        <w:tc>
          <w:tcPr>
            <w:tcW w:type="dxa" w:w="1080"/>
          </w:tcPr>
          <w:p>
            <w:r>
              <w:t>Mechanism drawing was challenging - students need more practice with curly arrows. The racemic mixture concept clicked when I used the 'attack from above or below' hand gesture. Tollens' test demo video was engaging. NaBH₄ vs LiAlH₄ distinction needs reinforcement. Exit ticket: 70% got reduction products correct, only 50% drew mechanism correctly. Will dedicate first 10 mins of next lesson to mechanism practice.</w:t>
            </w:r>
          </w:p>
        </w:tc>
        <w:tc>
          <w:tcPr>
            <w:tcW w:type="dxa" w:w="1080"/>
          </w:tcPr>
          <w:p>
            <w:r>
              <w:t>Mechanism drawing was challenging - students need more practice with curly arrows. The racemic mixture concept clicked when I used the 'attack from above or below' hand gesture. Tollens' test demo video was engaging. NaBH₄ vs LiAlH₄ distinction needs reinforcement. Exit ticket: 70% got reduction products correct, only 50% drew mechanism correctly. Will dedicate first 10 mins of next lesson to mechanism practice.</w:t>
            </w:r>
          </w:p>
        </w:tc>
        <w:tc>
          <w:tcPr>
            <w:tcW w:type="dxa" w:w="1080"/>
          </w:tcPr>
          <w:p>
            <w:r>
              <w:t>Mechanism drawing was challenging - students need more practice with curly arrows. The racemic mixture concept clicked when I used the 'attack from above or below' hand gesture. Tollens' test demo video was engaging. NaBH₄ vs LiAlH₄ distinction needs reinforcement. Exit ticket: 70% got reduction products correct, only 50% drew mechanism correctly. Will dedicate first 10 mins of next lesson to mechanism practice.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