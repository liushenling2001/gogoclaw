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640"/>
            <w:gridSpan w:val="8"/>
          </w:tcPr>
          <w:p>
            <w:r>
              <w:t>长沙康礼·克雷格学校教学教案</w:t>
              <w:br/>
              <w:t>Changsha Cogdel Cranleigh School - Lesson Plan</w:t>
            </w:r>
          </w:p>
        </w:tc>
      </w:tr>
      <w:tr>
        <w:tc>
          <w:tcPr>
            <w:tcW w:type="dxa" w:w="1080"/>
          </w:tcPr>
          <w:p>
            <w:r>
              <w:t>授课教师 Teacher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授课日期</w:t>
              <w:br/>
              <w:t>Date</w:t>
            </w:r>
          </w:p>
        </w:tc>
        <w:tc>
          <w:tcPr>
            <w:tcW w:type="dxa" w:w="3240"/>
            <w:gridSpan w:val="3"/>
          </w:tcPr>
          <w:p>
            <w:r>
              <w:t>____年__月__日</w:t>
            </w:r>
          </w:p>
        </w:tc>
      </w:tr>
      <w:tr>
        <w:tc>
          <w:tcPr>
            <w:tcW w:type="dxa" w:w="1080"/>
          </w:tcPr>
          <w:p>
            <w:r>
              <w:t>授课年级</w:t>
              <w:br/>
              <w:t>Grade</w:t>
            </w:r>
          </w:p>
        </w:tc>
        <w:tc>
          <w:tcPr>
            <w:tcW w:type="dxa" w:w="1080"/>
          </w:tcPr>
          <w:p>
            <w:r>
              <w:t>G10</w:t>
            </w:r>
          </w:p>
        </w:tc>
        <w:tc>
          <w:tcPr>
            <w:tcW w:type="dxa" w:w="1080"/>
          </w:tcPr>
          <w:p>
            <w:r>
              <w:t>学科</w:t>
              <w:br/>
              <w:t>Subject</w:t>
            </w:r>
          </w:p>
        </w:tc>
        <w:tc>
          <w:tcPr>
            <w:tcW w:type="dxa" w:w="1080"/>
          </w:tcPr>
          <w:p>
            <w:r>
              <w:t>AS Chemistry</w:t>
            </w:r>
          </w:p>
        </w:tc>
        <w:tc>
          <w:tcPr>
            <w:tcW w:type="dxa" w:w="1080"/>
          </w:tcPr>
          <w:p>
            <w:r>
              <w:t>课时</w:t>
              <w:br/>
              <w:t>Duration (hrs)</w:t>
            </w:r>
          </w:p>
        </w:tc>
        <w:tc>
          <w:tcPr>
            <w:tcW w:type="dxa" w:w="3240"/>
            <w:gridSpan w:val="3"/>
          </w:tcPr>
          <w:p>
            <w:r>
              <w:t>80 分钟</w:t>
            </w:r>
          </w:p>
        </w:tc>
      </w:tr>
      <w:tr>
        <w:tc>
          <w:tcPr>
            <w:tcW w:type="dxa" w:w="1080"/>
          </w:tcPr>
          <w:p>
            <w:r>
              <w:t>课程标题</w:t>
              <w:br/>
              <w:t>Lesson Title</w:t>
            </w:r>
          </w:p>
        </w:tc>
        <w:tc>
          <w:tcPr>
            <w:tcW w:type="dxa" w:w="1080"/>
          </w:tcPr>
          <w:p>
            <w:r>
              <w:t>Lesson 6: Tests for Carbonyl Compounds and Structure Elucidation</w:t>
            </w:r>
          </w:p>
        </w:tc>
        <w:tc>
          <w:tcPr>
            <w:tcW w:type="dxa" w:w="1080"/>
          </w:tcPr>
          <w:p>
            <w:r>
              <w:t>Lesson 6: Tests for Carbonyl Compounds and Structure Elucidation</w:t>
            </w:r>
          </w:p>
        </w:tc>
        <w:tc>
          <w:tcPr>
            <w:tcW w:type="dxa" w:w="1080"/>
          </w:tcPr>
          <w:p>
            <w:r>
              <w:t>Lesson 6: Tests for Carbonyl Compounds and Structure Elucidation</w:t>
            </w:r>
          </w:p>
        </w:tc>
        <w:tc>
          <w:tcPr>
            <w:tcW w:type="dxa" w:w="1080"/>
          </w:tcPr>
          <w:p>
            <w:r>
              <w:t>Lesson 6: Tests for Carbonyl Compounds and Structure Elucidation</w:t>
            </w:r>
          </w:p>
        </w:tc>
        <w:tc>
          <w:tcPr>
            <w:tcW w:type="dxa" w:w="1080"/>
          </w:tcPr>
          <w:p>
            <w:r>
              <w:t>Lesson 6: Tests for Carbonyl Compounds and Structure Elucidation</w:t>
            </w:r>
          </w:p>
        </w:tc>
        <w:tc>
          <w:tcPr>
            <w:tcW w:type="dxa" w:w="1080"/>
          </w:tcPr>
          <w:p>
            <w:r>
              <w:t>Lesson 6: Tests for Carbonyl Compounds and Structure Elucidation</w:t>
            </w:r>
          </w:p>
        </w:tc>
        <w:tc>
          <w:tcPr>
            <w:tcW w:type="dxa" w:w="1080"/>
          </w:tcPr>
          <w:p>
            <w:r>
              <w:t>Lesson 6: Tests for Carbonyl Compounds and Structure Elucidation</w:t>
            </w:r>
          </w:p>
        </w:tc>
      </w:tr>
      <w:tr>
        <w:tc>
          <w:tcPr>
            <w:tcW w:type="dxa" w:w="1080"/>
          </w:tcPr>
          <w:p>
            <w:r>
              <w:t>课程目标</w:t>
              <w:br/>
              <w:t>Lesson Objectives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the 2,4-DNPH test for carbonyl compounds</w:t>
              <w:br/>
              <w:t>2. Distinguish aldehydes from ketones using Fehling's and Tollens' reagents</w:t>
              <w:br/>
              <w:t>3. Describe the iodoform test for CH₃CO- group</w:t>
              <w:br/>
              <w:t>4. Use test results to identify unknown carbonyl compounds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the 2,4-DNPH test for carbonyl compounds</w:t>
              <w:br/>
              <w:t>2. Distinguish aldehydes from ketones using Fehling's and Tollens' reagents</w:t>
              <w:br/>
              <w:t>3. Describe the iodoform test for CH₃CO- group</w:t>
              <w:br/>
              <w:t>4. Use test results to identify unknown carbonyl compounds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the 2,4-DNPH test for carbonyl compounds</w:t>
              <w:br/>
              <w:t>2. Distinguish aldehydes from ketones using Fehling's and Tollens' reagents</w:t>
              <w:br/>
              <w:t>3. Describe the iodoform test for CH₃CO- group</w:t>
              <w:br/>
              <w:t>4. Use test results to identify unknown carbonyl compounds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the 2,4-DNPH test for carbonyl compounds</w:t>
              <w:br/>
              <w:t>2. Distinguish aldehydes from ketones using Fehling's and Tollens' reagents</w:t>
              <w:br/>
              <w:t>3. Describe the iodoform test for CH₃CO- group</w:t>
              <w:br/>
              <w:t>4. Use test results to identify unknown carbonyl compounds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the 2,4-DNPH test for carbonyl compounds</w:t>
              <w:br/>
              <w:t>2. Distinguish aldehydes from ketones using Fehling's and Tollens' reagents</w:t>
              <w:br/>
              <w:t>3. Describe the iodoform test for CH₃CO- group</w:t>
              <w:br/>
              <w:t>4. Use test results to identify unknown carbonyl compounds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the 2,4-DNPH test for carbonyl compounds</w:t>
              <w:br/>
              <w:t>2. Distinguish aldehydes from ketones using Fehling's and Tollens' reagents</w:t>
              <w:br/>
              <w:t>3. Describe the iodoform test for CH₃CO- group</w:t>
              <w:br/>
              <w:t>4. Use test results to identify unknown carbonyl compounds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the 2,4-DNPH test for carbonyl compounds</w:t>
              <w:br/>
              <w:t>2. Distinguish aldehydes from ketones using Fehling's and Tollens' reagents</w:t>
              <w:br/>
              <w:t>3. Describe the iodoform test for CH₃CO- group</w:t>
              <w:br/>
              <w:t>4. Use test results to identify unknown carbonyl compounds</w:t>
            </w:r>
          </w:p>
        </w:tc>
      </w:tr>
      <w:tr>
        <w:tc>
          <w:tcPr>
            <w:tcW w:type="dxa" w:w="1080"/>
          </w:tcPr>
          <w:p>
            <w:r>
              <w:t>教学重难点</w:t>
              <w:br/>
              <w:t>Teaching Focuses and Difficulties</w:t>
            </w:r>
          </w:p>
        </w:tc>
        <w:tc>
          <w:tcPr>
            <w:tcW w:type="dxa" w:w="1080"/>
          </w:tcPr>
          <w:p>
            <w:r>
              <w:t>重点：羰基化合物的鉴别试剂：2,4-DNPH、Fehling's、Tollens'、碘仿反应</w:t>
              <w:br/>
              <w:br/>
              <w:t>难点：理解各试剂的反应原理，综合运用多种测试推断未知物结构</w:t>
            </w:r>
          </w:p>
        </w:tc>
        <w:tc>
          <w:tcPr>
            <w:tcW w:type="dxa" w:w="1080"/>
          </w:tcPr>
          <w:p>
            <w:r>
              <w:t>重点：羰基化合物的鉴别试剂：2,4-DNPH、Fehling's、Tollens'、碘仿反应</w:t>
              <w:br/>
              <w:br/>
              <w:t>难点：理解各试剂的反应原理，综合运用多种测试推断未知物结构</w:t>
            </w:r>
          </w:p>
        </w:tc>
        <w:tc>
          <w:tcPr>
            <w:tcW w:type="dxa" w:w="1080"/>
          </w:tcPr>
          <w:p>
            <w:r>
              <w:t>重点：羰基化合物的鉴别试剂：2,4-DNPH、Fehling's、Tollens'、碘仿反应</w:t>
              <w:br/>
              <w:br/>
              <w:t>难点：理解各试剂的反应原理，综合运用多种测试推断未知物结构</w:t>
            </w:r>
          </w:p>
        </w:tc>
        <w:tc>
          <w:tcPr>
            <w:tcW w:type="dxa" w:w="1080"/>
          </w:tcPr>
          <w:p>
            <w:r>
              <w:t>重点：羰基化合物的鉴别试剂：2,4-DNPH、Fehling's、Tollens'、碘仿反应</w:t>
              <w:br/>
              <w:br/>
              <w:t>难点：理解各试剂的反应原理，综合运用多种测试推断未知物结构</w:t>
            </w:r>
          </w:p>
        </w:tc>
        <w:tc>
          <w:tcPr>
            <w:tcW w:type="dxa" w:w="1080"/>
          </w:tcPr>
          <w:p>
            <w:r>
              <w:t>重点：羰基化合物的鉴别试剂：2,4-DNPH、Fehling's、Tollens'、碘仿反应</w:t>
              <w:br/>
              <w:br/>
              <w:t>难点：理解各试剂的反应原理，综合运用多种测试推断未知物结构</w:t>
            </w:r>
          </w:p>
        </w:tc>
        <w:tc>
          <w:tcPr>
            <w:tcW w:type="dxa" w:w="1080"/>
          </w:tcPr>
          <w:p>
            <w:r>
              <w:t>重点：羰基化合物的鉴别试剂：2,4-DNPH、Fehling's、Tollens'、碘仿反应</w:t>
              <w:br/>
              <w:br/>
              <w:t>难点：理解各试剂的反应原理，综合运用多种测试推断未知物结构</w:t>
            </w:r>
          </w:p>
        </w:tc>
        <w:tc>
          <w:tcPr>
            <w:tcW w:type="dxa" w:w="1080"/>
          </w:tcPr>
          <w:p>
            <w:r>
              <w:t>重点：羰基化合物的鉴别试剂：2,4-DNPH、Fehling's、Tollens'、碘仿反应</w:t>
              <w:br/>
              <w:br/>
              <w:t>难点：理解各试剂的反应原理，综合运用多种测试推断未知物结构</w:t>
            </w:r>
          </w:p>
        </w:tc>
      </w:tr>
      <w:tr>
        <w:tc>
          <w:tcPr>
            <w:tcW w:type="dxa" w:w="1080"/>
          </w:tcPr>
          <w:p>
            <w:r>
              <w:t>学习方法</w:t>
              <w:br/>
              <w:t>ATL</w:t>
            </w:r>
          </w:p>
        </w:tc>
        <w:tc>
          <w:tcPr>
            <w:tcW w:type="dxa" w:w="1080"/>
          </w:tcPr>
          <w:p>
            <w:r>
              <w:t>Whiteboard/Projector, video demonstrations of all tests, flowchart handouts for identification, unknown compound analysis worksheets, Cambridge AS Chemistry textbook, 9701 past paper practical questions.</w:t>
            </w:r>
          </w:p>
        </w:tc>
        <w:tc>
          <w:tcPr>
            <w:tcW w:type="dxa" w:w="1080"/>
          </w:tcPr>
          <w:p>
            <w:r>
              <w:t>Whiteboard/Projector, video demonstrations of all tests, flowchart handouts for identification, unknown compound analysis worksheets, Cambridge AS Chemistry textbook, 9701 past paper practical questions.</w:t>
            </w:r>
          </w:p>
        </w:tc>
        <w:tc>
          <w:tcPr>
            <w:tcW w:type="dxa" w:w="1080"/>
          </w:tcPr>
          <w:p>
            <w:r>
              <w:t>Whiteboard/Projector, video demonstrations of all tests, flowchart handouts for identification, unknown compound analysis worksheets, Cambridge AS Chemistry textbook, 9701 past paper practical questions.</w:t>
            </w:r>
          </w:p>
        </w:tc>
        <w:tc>
          <w:tcPr>
            <w:tcW w:type="dxa" w:w="1080"/>
          </w:tcPr>
          <w:p>
            <w:r>
              <w:t>Whiteboard/Projector, video demonstrations of all tests, flowchart handouts for identification, unknown compound analysis worksheets, Cambridge AS Chemistry textbook, 9701 past paper practical questions.</w:t>
            </w:r>
          </w:p>
        </w:tc>
        <w:tc>
          <w:tcPr>
            <w:tcW w:type="dxa" w:w="1080"/>
          </w:tcPr>
          <w:p>
            <w:r>
              <w:t>Whiteboard/Projector, video demonstrations of all tests, flowchart handouts for identification, unknown compound analysis worksheets, Cambridge AS Chemistry textbook, 9701 past paper practical questions.</w:t>
            </w:r>
          </w:p>
        </w:tc>
        <w:tc>
          <w:tcPr>
            <w:tcW w:type="dxa" w:w="1080"/>
          </w:tcPr>
          <w:p>
            <w:r>
              <w:t>Whiteboard/Projector, video demonstrations of all tests, flowchart handouts for identification, unknown compound analysis worksheets, Cambridge AS Chemistry textbook, 9701 past paper practical questions.</w:t>
            </w:r>
          </w:p>
        </w:tc>
        <w:tc>
          <w:tcPr>
            <w:tcW w:type="dxa" w:w="1080"/>
          </w:tcPr>
          <w:p>
            <w:r>
              <w:t>Whiteboard/Projector, video demonstrations of all tests, flowchart handouts for identification, unknown compound analysis worksheets, Cambridge AS Chemistry textbook, 9701 past paper practical questions.</w:t>
            </w:r>
          </w:p>
        </w:tc>
      </w:tr>
      <w:tr>
        <w:tc>
          <w:tcPr>
            <w:tcW w:type="dxa" w:w="1080"/>
          </w:tcPr>
          <w:p>
            <w:r>
              <w:t>教学步骤</w:t>
              <w:br/>
              <w:t>Teaching Process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主题导入</w:t>
              <w:br/>
              <w:t>Lead-in</w:t>
            </w:r>
          </w:p>
        </w:tc>
        <w:tc>
          <w:tcPr>
            <w:tcW w:type="dxa" w:w="1080"/>
          </w:tcPr>
          <w:p>
            <w:r>
              <w:t>Mystery Challenge: 'Four bottles lost their labels: ethanal, propanone, butanal, and cyclohexanone.' How do we identify each using chemical tests? Students work in groups to design a testing strategy. This introduces systematic qualitative analysis!</w:t>
            </w:r>
          </w:p>
        </w:tc>
        <w:tc>
          <w:tcPr>
            <w:tcW w:type="dxa" w:w="1080"/>
          </w:tcPr>
          <w:p>
            <w:r>
              <w:t>Mystery Challenge: 'Four bottles lost their labels: ethanal, propanone, butanal, and cyclohexanone.' How do we identify each using chemical tests? Students work in groups to design a testing strategy. This introduces systematic qualitative analysis!</w:t>
            </w:r>
          </w:p>
        </w:tc>
        <w:tc>
          <w:tcPr>
            <w:tcW w:type="dxa" w:w="1080"/>
          </w:tcPr>
          <w:p>
            <w:r>
              <w:t>Mystery Challenge: 'Four bottles lost their labels: ethanal, propanone, butanal, and cyclohexanone.' How do we identify each using chemical tests? Students work in groups to design a testing strategy. This introduces systematic qualitative analysis!</w:t>
            </w:r>
          </w:p>
        </w:tc>
        <w:tc>
          <w:tcPr>
            <w:tcW w:type="dxa" w:w="1080"/>
          </w:tcPr>
          <w:p>
            <w:r>
              <w:t>Mystery Challenge: 'Four bottles lost their labels: ethanal, propanone, butanal, and cyclohexanone.' How do we identify each using chemical tests? Students work in groups to design a testing strategy. This introduces systematic qualitative analysis!</w:t>
            </w:r>
          </w:p>
        </w:tc>
        <w:tc>
          <w:tcPr>
            <w:tcW w:type="dxa" w:w="1080"/>
          </w:tcPr>
          <w:p>
            <w:r>
              <w:t>Mystery Challenge: 'Four bottles lost their labels: ethanal, propanone, butanal, and cyclohexanone.' How do we identify each using chemical tests? Students work in groups to design a testing strategy. This introduces systematic qualitative analysis!</w:t>
            </w:r>
          </w:p>
        </w:tc>
        <w:tc>
          <w:tcPr>
            <w:tcW w:type="dxa" w:w="1080"/>
          </w:tcPr>
          <w:p>
            <w:r>
              <w:t>Mystery Challenge: 'Four bottles lost their labels: ethanal, propanone, butanal, and cyclohexanone.' How do we identify each using chemical tests? Students work in groups to design a testing strategy. This introduces systematic qualitative analysis!</w:t>
            </w:r>
          </w:p>
        </w:tc>
        <w:tc>
          <w:tcPr>
            <w:tcW w:type="dxa" w:w="1080"/>
          </w:tcPr>
          <w:p>
            <w:r>
              <w:t>Mystery Challenge: 'Four bottles lost their labels: ethanal, propanone, butanal, and cyclohexanone.' How do we identify each using chemical tests? Students work in groups to design a testing strategy. This introduces systematic qualitative analysis!</w:t>
            </w:r>
          </w:p>
        </w:tc>
      </w:tr>
      <w:tr>
        <w:tc>
          <w:tcPr>
            <w:tcW w:type="dxa" w:w="1080"/>
          </w:tcPr>
          <w:p>
            <w:r>
              <w:t>教学过程</w:t>
              <w:br/>
              <w:t>Teaching Process</w:t>
            </w:r>
          </w:p>
        </w:tc>
        <w:tc>
          <w:tcPr>
            <w:tcW w:type="dxa" w:w="1080"/>
          </w:tcPr>
          <w:p>
            <w:r>
              <w:t>A. 2,4-DNPH Test (20 mins) - TEST FOR C=O:</w:t>
              <w:br/>
              <w:t>• Full name: 2,4-Dinitrophenylhydrazine</w:t>
              <w:br/>
              <w:t>• Also called: Brady's reagent</w:t>
              <w:br/>
              <w:t>• Tests for: C=O group (aldehydes AND ketones)</w:t>
              <w:br/>
              <w:t>• Reagent: Orange solution in methanol + H₂SO₄</w:t>
              <w:br/>
              <w:t>• Observation: Orange/yellow precipitate</w:t>
              <w:br/>
              <w:t>• Reaction:</w:t>
              <w:br/>
              <w:t xml:space="preserve">  R₂C=O + H₂NNH-C₆H₃(NO₂)₂ → R₂C=NNH-C₆H₃(NO₂)₂↓ + H₂O</w:t>
              <w:br/>
              <w:t xml:space="preserve">  (Carbonyl) + (2,4-DNPH) → (Hydrazone ppt) + (water)</w:t>
              <w:br/>
              <w:t>• Derivative can be:</w:t>
              <w:br/>
              <w:t xml:space="preserve">  - Purified by recrystallization</w:t>
              <w:br/>
              <w:t xml:space="preserve">  - Melting point measured</w:t>
              <w:br/>
              <w:t xml:space="preserve">  - Compared to data book for identification</w:t>
              <w:br/>
              <w:t>• Negative test: Alcohols, carboxylic acids, esters (no C=O)</w:t>
              <w:br/>
              <w:t>• Conclusion: Positive = carbonyl present, but don't know if aldehyde or ketone yet!</w:t>
              <w:br/>
              <w:br/>
              <w:t>B. Tollens' Reagent (15 mins) - TEST FOR ALDEHYDES:</w:t>
              <w:br/>
              <w:t>• Full name: Ammoniacal silver nitrate</w:t>
              <w:br/>
              <w:t>• Formula: [Ag(NH₃)₂]⁺ (complex ion)</w:t>
              <w:br/>
              <w:t>• Tests for: ALDEHYDES only</w:t>
              <w:br/>
              <w:t>• Preparation: AgNO₃ + NH₃(aq) → [Ag(NH₃)₂]⁺</w:t>
              <w:br/>
              <w:t>• Procedure: Warm gently with unknown</w:t>
              <w:br/>
              <w:t>• Aldehyde observation: Silver mirror on test tube</w:t>
              <w:br/>
              <w:t xml:space="preserve">  R-CHO + 2[Ag(NH₃)₂]⁺ + 3OH⁻ → R-COO⁻ + 2Ag↓ + 4NH₃ + 2H₂O</w:t>
              <w:br/>
              <w:t xml:space="preserve">  (Aldehyde oxidized to carboxylate, Ag⁺ reduced to Ag metal)</w:t>
              <w:br/>
              <w:t>• Ketone: No reaction (solution remains clear)</w:t>
              <w:br/>
              <w:t>• Conclusion: Silver mirror = aldehyde confirmed!</w:t>
              <w:br/>
              <w:br/>
              <w:t>C. Fehling's Solution (15 mins) - TEST FOR ALDEHYDES:</w:t>
              <w:br/>
              <w:t>• Composition: Cu²⁺ in alkaline tartrate solution</w:t>
              <w:br/>
              <w:t>• Color: Deep blue (Cu²⁺ ions)</w:t>
              <w:br/>
              <w:t>• Tests for: Aldehydes (NOT aromatic aldehydes)</w:t>
              <w:br/>
              <w:t>• Aldehyde observation: Blue → Brick-red precipitate (Cu₂O)</w:t>
              <w:br/>
              <w:t xml:space="preserve">  R-CHO + 2Cu²⁺ + 5OH⁻ → R-COO⁻ + Cu₂O↓ + 3H₂O</w:t>
              <w:br/>
              <w:t>• Ketone: No reaction (remains blue)</w:t>
              <w:br/>
              <w:t>• Conclusion: Brick-red ppt = aliphatic aldehyde confirmed!</w:t>
              <w:br/>
              <w:br/>
              <w:t>D. Iodoform Test (20 mins) - TEST FOR CH₃CO-:</w:t>
              <w:br/>
              <w:t>• Tests for: CH₃CO- group (methyl ketone)</w:t>
              <w:br/>
              <w:t>• Also positive: Ethanal (CH₃CHO) and ethanol (CH₃CH₂OH)</w:t>
              <w:br/>
              <w:t>• Reagents: I₂(aq) + NaOH(aq), warm to 60°C</w:t>
              <w:br/>
              <w:t>• Positive observation: Yellow precipitate (CHI₃)</w:t>
              <w:br/>
              <w:t xml:space="preserve">  - Antiseptic smell</w:t>
              <w:br/>
              <w:t xml:space="preserve">  - Insoluble in water</w:t>
              <w:br/>
              <w:t>• Reaction for ketone:</w:t>
              <w:br/>
              <w:t xml:space="preserve">  CH₃COR + 3I₂ + 4OH⁻ → CHI₃↓ + RCOO⁻ + 3I⁻ + 3H₂O</w:t>
              <w:br/>
              <w:t>• Examples:</w:t>
              <w:br/>
              <w:t xml:space="preserve">  - Propanone (CH₃COCH₃): ✓ POSITIVE</w:t>
              <w:br/>
              <w:t xml:space="preserve">  - Butanone (CH₃COCH₂CH₃): ✓ POSITIVE</w:t>
              <w:br/>
              <w:t xml:space="preserve">  - Pentan-3-one (CH₃CH₂COCH₂CH₃): ✗ NEGATIVE</w:t>
              <w:br/>
              <w:t xml:space="preserve">  - Ethanal (CH₃CHO): ✓ POSITIVE (only aldehyde that tests positive)</w:t>
              <w:br/>
              <w:t xml:space="preserve">  - Benzaldehyde (C₆H₅CHO): ✗ NEGATIVE</w:t>
            </w:r>
          </w:p>
        </w:tc>
        <w:tc>
          <w:tcPr>
            <w:tcW w:type="dxa" w:w="1080"/>
          </w:tcPr>
          <w:p>
            <w:r>
              <w:t>A. 2,4-DNPH Test (20 mins) - TEST FOR C=O:</w:t>
              <w:br/>
              <w:t>• Full name: 2,4-Dinitrophenylhydrazine</w:t>
              <w:br/>
              <w:t>• Also called: Brady's reagent</w:t>
              <w:br/>
              <w:t>• Tests for: C=O group (aldehydes AND ketones)</w:t>
              <w:br/>
              <w:t>• Reagent: Orange solution in methanol + H₂SO₄</w:t>
              <w:br/>
              <w:t>• Observation: Orange/yellow precipitate</w:t>
              <w:br/>
              <w:t>• Reaction:</w:t>
              <w:br/>
              <w:t xml:space="preserve">  R₂C=O + H₂NNH-C₆H₃(NO₂)₂ → R₂C=NNH-C₆H₃(NO₂)₂↓ + H₂O</w:t>
              <w:br/>
              <w:t xml:space="preserve">  (Carbonyl) + (2,4-DNPH) → (Hydrazone ppt) + (water)</w:t>
              <w:br/>
              <w:t>• Derivative can be:</w:t>
              <w:br/>
              <w:t xml:space="preserve">  - Purified by recrystallization</w:t>
              <w:br/>
              <w:t xml:space="preserve">  - Melting point measured</w:t>
              <w:br/>
              <w:t xml:space="preserve">  - Compared to data book for identification</w:t>
              <w:br/>
              <w:t>• Negative test: Alcohols, carboxylic acids, esters (no C=O)</w:t>
              <w:br/>
              <w:t>• Conclusion: Positive = carbonyl present, but don't know if aldehyde or ketone yet!</w:t>
              <w:br/>
              <w:br/>
              <w:t>B. Tollens' Reagent (15 mins) - TEST FOR ALDEHYDES:</w:t>
              <w:br/>
              <w:t>• Full name: Ammoniacal silver nitrate</w:t>
              <w:br/>
              <w:t>• Formula: [Ag(NH₃)₂]⁺ (complex ion)</w:t>
              <w:br/>
              <w:t>• Tests for: ALDEHYDES only</w:t>
              <w:br/>
              <w:t>• Preparation: AgNO₃ + NH₃(aq) → [Ag(NH₃)₂]⁺</w:t>
              <w:br/>
              <w:t>• Procedure: Warm gently with unknown</w:t>
              <w:br/>
              <w:t>• Aldehyde observation: Silver mirror on test tube</w:t>
              <w:br/>
              <w:t xml:space="preserve">  R-CHO + 2[Ag(NH₃)₂]⁺ + 3OH⁻ → R-COO⁻ + 2Ag↓ + 4NH₃ + 2H₂O</w:t>
              <w:br/>
              <w:t xml:space="preserve">  (Aldehyde oxidized to carboxylate, Ag⁺ reduced to Ag metal)</w:t>
              <w:br/>
              <w:t>• Ketone: No reaction (solution remains clear)</w:t>
              <w:br/>
              <w:t>• Conclusion: Silver mirror = aldehyde confirmed!</w:t>
              <w:br/>
              <w:br/>
              <w:t>C. Fehling's Solution (15 mins) - TEST FOR ALDEHYDES:</w:t>
              <w:br/>
              <w:t>• Composition: Cu²⁺ in alkaline tartrate solution</w:t>
              <w:br/>
              <w:t>• Color: Deep blue (Cu²⁺ ions)</w:t>
              <w:br/>
              <w:t>• Tests for: Aldehydes (NOT aromatic aldehydes)</w:t>
              <w:br/>
              <w:t>• Aldehyde observation: Blue → Brick-red precipitate (Cu₂O)</w:t>
              <w:br/>
              <w:t xml:space="preserve">  R-CHO + 2Cu²⁺ + 5OH⁻ → R-COO⁻ + Cu₂O↓ + 3H₂O</w:t>
              <w:br/>
              <w:t>• Ketone: No reaction (remains blue)</w:t>
              <w:br/>
              <w:t>• Conclusion: Brick-red ppt = aliphatic aldehyde confirmed!</w:t>
              <w:br/>
              <w:br/>
              <w:t>D. Iodoform Test (20 mins) - TEST FOR CH₃CO-:</w:t>
              <w:br/>
              <w:t>• Tests for: CH₃CO- group (methyl ketone)</w:t>
              <w:br/>
              <w:t>• Also positive: Ethanal (CH₃CHO) and ethanol (CH₃CH₂OH)</w:t>
              <w:br/>
              <w:t>• Reagents: I₂(aq) + NaOH(aq), warm to 60°C</w:t>
              <w:br/>
              <w:t>• Positive observation: Yellow precipitate (CHI₃)</w:t>
              <w:br/>
              <w:t xml:space="preserve">  - Antiseptic smell</w:t>
              <w:br/>
              <w:t xml:space="preserve">  - Insoluble in water</w:t>
              <w:br/>
              <w:t>• Reaction for ketone:</w:t>
              <w:br/>
              <w:t xml:space="preserve">  CH₃COR + 3I₂ + 4OH⁻ → CHI₃↓ + RCOO⁻ + 3I⁻ + 3H₂O</w:t>
              <w:br/>
              <w:t>• Examples:</w:t>
              <w:br/>
              <w:t xml:space="preserve">  - Propanone (CH₃COCH₃): ✓ POSITIVE</w:t>
              <w:br/>
              <w:t xml:space="preserve">  - Butanone (CH₃COCH₂CH₃): ✓ POSITIVE</w:t>
              <w:br/>
              <w:t xml:space="preserve">  - Pentan-3-one (CH₃CH₂COCH₂CH₃): ✗ NEGATIVE</w:t>
              <w:br/>
              <w:t xml:space="preserve">  - Ethanal (CH₃CHO): ✓ POSITIVE (only aldehyde that tests positive)</w:t>
              <w:br/>
              <w:t xml:space="preserve">  - Benzaldehyde (C₆H₅CHO): ✗ NEGATIVE</w:t>
            </w:r>
          </w:p>
        </w:tc>
        <w:tc>
          <w:tcPr>
            <w:tcW w:type="dxa" w:w="1080"/>
          </w:tcPr>
          <w:p>
            <w:r>
              <w:t>A. 2,4-DNPH Test (20 mins) - TEST FOR C=O:</w:t>
              <w:br/>
              <w:t>• Full name: 2,4-Dinitrophenylhydrazine</w:t>
              <w:br/>
              <w:t>• Also called: Brady's reagent</w:t>
              <w:br/>
              <w:t>• Tests for: C=O group (aldehydes AND ketones)</w:t>
              <w:br/>
              <w:t>• Reagent: Orange solution in methanol + H₂SO₄</w:t>
              <w:br/>
              <w:t>• Observation: Orange/yellow precipitate</w:t>
              <w:br/>
              <w:t>• Reaction:</w:t>
              <w:br/>
              <w:t xml:space="preserve">  R₂C=O + H₂NNH-C₆H₃(NO₂)₂ → R₂C=NNH-C₆H₃(NO₂)₂↓ + H₂O</w:t>
              <w:br/>
              <w:t xml:space="preserve">  (Carbonyl) + (2,4-DNPH) → (Hydrazone ppt) + (water)</w:t>
              <w:br/>
              <w:t>• Derivative can be:</w:t>
              <w:br/>
              <w:t xml:space="preserve">  - Purified by recrystallization</w:t>
              <w:br/>
              <w:t xml:space="preserve">  - Melting point measured</w:t>
              <w:br/>
              <w:t xml:space="preserve">  - Compared to data book for identification</w:t>
              <w:br/>
              <w:t>• Negative test: Alcohols, carboxylic acids, esters (no C=O)</w:t>
              <w:br/>
              <w:t>• Conclusion: Positive = carbonyl present, but don't know if aldehyde or ketone yet!</w:t>
              <w:br/>
              <w:br/>
              <w:t>B. Tollens' Reagent (15 mins) - TEST FOR ALDEHYDES:</w:t>
              <w:br/>
              <w:t>• Full name: Ammoniacal silver nitrate</w:t>
              <w:br/>
              <w:t>• Formula: [Ag(NH₃)₂]⁺ (complex ion)</w:t>
              <w:br/>
              <w:t>• Tests for: ALDEHYDES only</w:t>
              <w:br/>
              <w:t>• Preparation: AgNO₃ + NH₃(aq) → [Ag(NH₃)₂]⁺</w:t>
              <w:br/>
              <w:t>• Procedure: Warm gently with unknown</w:t>
              <w:br/>
              <w:t>• Aldehyde observation: Silver mirror on test tube</w:t>
              <w:br/>
              <w:t xml:space="preserve">  R-CHO + 2[Ag(NH₃)₂]⁺ + 3OH⁻ → R-COO⁻ + 2Ag↓ + 4NH₃ + 2H₂O</w:t>
              <w:br/>
              <w:t xml:space="preserve">  (Aldehyde oxidized to carboxylate, Ag⁺ reduced to Ag metal)</w:t>
              <w:br/>
              <w:t>• Ketone: No reaction (solution remains clear)</w:t>
              <w:br/>
              <w:t>• Conclusion: Silver mirror = aldehyde confirmed!</w:t>
              <w:br/>
              <w:br/>
              <w:t>C. Fehling's Solution (15 mins) - TEST FOR ALDEHYDES:</w:t>
              <w:br/>
              <w:t>• Composition: Cu²⁺ in alkaline tartrate solution</w:t>
              <w:br/>
              <w:t>• Color: Deep blue (Cu²⁺ ions)</w:t>
              <w:br/>
              <w:t>• Tests for: Aldehydes (NOT aromatic aldehydes)</w:t>
              <w:br/>
              <w:t>• Aldehyde observation: Blue → Brick-red precipitate (Cu₂O)</w:t>
              <w:br/>
              <w:t xml:space="preserve">  R-CHO + 2Cu²⁺ + 5OH⁻ → R-COO⁻ + Cu₂O↓ + 3H₂O</w:t>
              <w:br/>
              <w:t>• Ketone: No reaction (remains blue)</w:t>
              <w:br/>
              <w:t>• Conclusion: Brick-red ppt = aliphatic aldehyde confirmed!</w:t>
              <w:br/>
              <w:br/>
              <w:t>D. Iodoform Test (20 mins) - TEST FOR CH₃CO-:</w:t>
              <w:br/>
              <w:t>• Tests for: CH₃CO- group (methyl ketone)</w:t>
              <w:br/>
              <w:t>• Also positive: Ethanal (CH₃CHO) and ethanol (CH₃CH₂OH)</w:t>
              <w:br/>
              <w:t>• Reagents: I₂(aq) + NaOH(aq), warm to 60°C</w:t>
              <w:br/>
              <w:t>• Positive observation: Yellow precipitate (CHI₃)</w:t>
              <w:br/>
              <w:t xml:space="preserve">  - Antiseptic smell</w:t>
              <w:br/>
              <w:t xml:space="preserve">  - Insoluble in water</w:t>
              <w:br/>
              <w:t>• Reaction for ketone:</w:t>
              <w:br/>
              <w:t xml:space="preserve">  CH₃COR + 3I₂ + 4OH⁻ → CHI₃↓ + RCOO⁻ + 3I⁻ + 3H₂O</w:t>
              <w:br/>
              <w:t>• Examples:</w:t>
              <w:br/>
              <w:t xml:space="preserve">  - Propanone (CH₃COCH₃): ✓ POSITIVE</w:t>
              <w:br/>
              <w:t xml:space="preserve">  - Butanone (CH₃COCH₂CH₃): ✓ POSITIVE</w:t>
              <w:br/>
              <w:t xml:space="preserve">  - Pentan-3-one (CH₃CH₂COCH₂CH₃): ✗ NEGATIVE</w:t>
              <w:br/>
              <w:t xml:space="preserve">  - Ethanal (CH₃CHO): ✓ POSITIVE (only aldehyde that tests positive)</w:t>
              <w:br/>
              <w:t xml:space="preserve">  - Benzaldehyde (C₆H₅CHO): ✗ NEGATIVE</w:t>
            </w:r>
          </w:p>
        </w:tc>
        <w:tc>
          <w:tcPr>
            <w:tcW w:type="dxa" w:w="1080"/>
          </w:tcPr>
          <w:p>
            <w:r>
              <w:t>A. 2,4-DNPH Test (20 mins) - TEST FOR C=O:</w:t>
              <w:br/>
              <w:t>• Full name: 2,4-Dinitrophenylhydrazine</w:t>
              <w:br/>
              <w:t>• Also called: Brady's reagent</w:t>
              <w:br/>
              <w:t>• Tests for: C=O group (aldehydes AND ketones)</w:t>
              <w:br/>
              <w:t>• Reagent: Orange solution in methanol + H₂SO₄</w:t>
              <w:br/>
              <w:t>• Observation: Orange/yellow precipitate</w:t>
              <w:br/>
              <w:t>• Reaction:</w:t>
              <w:br/>
              <w:t xml:space="preserve">  R₂C=O + H₂NNH-C₆H₃(NO₂)₂ → R₂C=NNH-C₆H₃(NO₂)₂↓ + H₂O</w:t>
              <w:br/>
              <w:t xml:space="preserve">  (Carbonyl) + (2,4-DNPH) → (Hydrazone ppt) + (water)</w:t>
              <w:br/>
              <w:t>• Derivative can be:</w:t>
              <w:br/>
              <w:t xml:space="preserve">  - Purified by recrystallization</w:t>
              <w:br/>
              <w:t xml:space="preserve">  - Melting point measured</w:t>
              <w:br/>
              <w:t xml:space="preserve">  - Compared to data book for identification</w:t>
              <w:br/>
              <w:t>• Negative test: Alcohols, carboxylic acids, esters (no C=O)</w:t>
              <w:br/>
              <w:t>• Conclusion: Positive = carbonyl present, but don't know if aldehyde or ketone yet!</w:t>
              <w:br/>
              <w:br/>
              <w:t>B. Tollens' Reagent (15 mins) - TEST FOR ALDEHYDES:</w:t>
              <w:br/>
              <w:t>• Full name: Ammoniacal silver nitrate</w:t>
              <w:br/>
              <w:t>• Formula: [Ag(NH₃)₂]⁺ (complex ion)</w:t>
              <w:br/>
              <w:t>• Tests for: ALDEHYDES only</w:t>
              <w:br/>
              <w:t>• Preparation: AgNO₃ + NH₃(aq) → [Ag(NH₃)₂]⁺</w:t>
              <w:br/>
              <w:t>• Procedure: Warm gently with unknown</w:t>
              <w:br/>
              <w:t>• Aldehyde observation: Silver mirror on test tube</w:t>
              <w:br/>
              <w:t xml:space="preserve">  R-CHO + 2[Ag(NH₃)₂]⁺ + 3OH⁻ → R-COO⁻ + 2Ag↓ + 4NH₃ + 2H₂O</w:t>
              <w:br/>
              <w:t xml:space="preserve">  (Aldehyde oxidized to carboxylate, Ag⁺ reduced to Ag metal)</w:t>
              <w:br/>
              <w:t>• Ketone: No reaction (solution remains clear)</w:t>
              <w:br/>
              <w:t>• Conclusion: Silver mirror = aldehyde confirmed!</w:t>
              <w:br/>
              <w:br/>
              <w:t>C. Fehling's Solution (15 mins) - TEST FOR ALDEHYDES:</w:t>
              <w:br/>
              <w:t>• Composition: Cu²⁺ in alkaline tartrate solution</w:t>
              <w:br/>
              <w:t>• Color: Deep blue (Cu²⁺ ions)</w:t>
              <w:br/>
              <w:t>• Tests for: Aldehydes (NOT aromatic aldehydes)</w:t>
              <w:br/>
              <w:t>• Aldehyde observation: Blue → Brick-red precipitate (Cu₂O)</w:t>
              <w:br/>
              <w:t xml:space="preserve">  R-CHO + 2Cu²⁺ + 5OH⁻ → R-COO⁻ + Cu₂O↓ + 3H₂O</w:t>
              <w:br/>
              <w:t>• Ketone: No reaction (remains blue)</w:t>
              <w:br/>
              <w:t>• Conclusion: Brick-red ppt = aliphatic aldehyde confirmed!</w:t>
              <w:br/>
              <w:br/>
              <w:t>D. Iodoform Test (20 mins) - TEST FOR CH₃CO-:</w:t>
              <w:br/>
              <w:t>• Tests for: CH₃CO- group (methyl ketone)</w:t>
              <w:br/>
              <w:t>• Also positive: Ethanal (CH₃CHO) and ethanol (CH₃CH₂OH)</w:t>
              <w:br/>
              <w:t>• Reagents: I₂(aq) + NaOH(aq), warm to 60°C</w:t>
              <w:br/>
              <w:t>• Positive observation: Yellow precipitate (CHI₃)</w:t>
              <w:br/>
              <w:t xml:space="preserve">  - Antiseptic smell</w:t>
              <w:br/>
              <w:t xml:space="preserve">  - Insoluble in water</w:t>
              <w:br/>
              <w:t>• Reaction for ketone:</w:t>
              <w:br/>
              <w:t xml:space="preserve">  CH₃COR + 3I₂ + 4OH⁻ → CHI₃↓ + RCOO⁻ + 3I⁻ + 3H₂O</w:t>
              <w:br/>
              <w:t>• Examples:</w:t>
              <w:br/>
              <w:t xml:space="preserve">  - Propanone (CH₃COCH₃): ✓ POSITIVE</w:t>
              <w:br/>
              <w:t xml:space="preserve">  - Butanone (CH₃COCH₂CH₃): ✓ POSITIVE</w:t>
              <w:br/>
              <w:t xml:space="preserve">  - Pentan-3-one (CH₃CH₂COCH₂CH₃): ✗ NEGATIVE</w:t>
              <w:br/>
              <w:t xml:space="preserve">  - Ethanal (CH₃CHO): ✓ POSITIVE (only aldehyde that tests positive)</w:t>
              <w:br/>
              <w:t xml:space="preserve">  - Benzaldehyde (C₆H₅CHO): ✗ NEGATIVE</w:t>
            </w:r>
          </w:p>
        </w:tc>
        <w:tc>
          <w:tcPr>
            <w:tcW w:type="dxa" w:w="1080"/>
          </w:tcPr>
          <w:p>
            <w:r>
              <w:t>A. 2,4-DNPH Test (20 mins) - TEST FOR C=O:</w:t>
              <w:br/>
              <w:t>• Full name: 2,4-Dinitrophenylhydrazine</w:t>
              <w:br/>
              <w:t>• Also called: Brady's reagent</w:t>
              <w:br/>
              <w:t>• Tests for: C=O group (aldehydes AND ketones)</w:t>
              <w:br/>
              <w:t>• Reagent: Orange solution in methanol + H₂SO₄</w:t>
              <w:br/>
              <w:t>• Observation: Orange/yellow precipitate</w:t>
              <w:br/>
              <w:t>• Reaction:</w:t>
              <w:br/>
              <w:t xml:space="preserve">  R₂C=O + H₂NNH-C₆H₃(NO₂)₂ → R₂C=NNH-C₆H₃(NO₂)₂↓ + H₂O</w:t>
              <w:br/>
              <w:t xml:space="preserve">  (Carbonyl) + (2,4-DNPH) → (Hydrazone ppt) + (water)</w:t>
              <w:br/>
              <w:t>• Derivative can be:</w:t>
              <w:br/>
              <w:t xml:space="preserve">  - Purified by recrystallization</w:t>
              <w:br/>
              <w:t xml:space="preserve">  - Melting point measured</w:t>
              <w:br/>
              <w:t xml:space="preserve">  - Compared to data book for identification</w:t>
              <w:br/>
              <w:t>• Negative test: Alcohols, carboxylic acids, esters (no C=O)</w:t>
              <w:br/>
              <w:t>• Conclusion: Positive = carbonyl present, but don't know if aldehyde or ketone yet!</w:t>
              <w:br/>
              <w:br/>
              <w:t>B. Tollens' Reagent (15 mins) - TEST FOR ALDEHYDES:</w:t>
              <w:br/>
              <w:t>• Full name: Ammoniacal silver nitrate</w:t>
              <w:br/>
              <w:t>• Formula: [Ag(NH₃)₂]⁺ (complex ion)</w:t>
              <w:br/>
              <w:t>• Tests for: ALDEHYDES only</w:t>
              <w:br/>
              <w:t>• Preparation: AgNO₃ + NH₃(aq) → [Ag(NH₃)₂]⁺</w:t>
              <w:br/>
              <w:t>• Procedure: Warm gently with unknown</w:t>
              <w:br/>
              <w:t>• Aldehyde observation: Silver mirror on test tube</w:t>
              <w:br/>
              <w:t xml:space="preserve">  R-CHO + 2[Ag(NH₃)₂]⁺ + 3OH⁻ → R-COO⁻ + 2Ag↓ + 4NH₃ + 2H₂O</w:t>
              <w:br/>
              <w:t xml:space="preserve">  (Aldehyde oxidized to carboxylate, Ag⁺ reduced to Ag metal)</w:t>
              <w:br/>
              <w:t>• Ketone: No reaction (solution remains clear)</w:t>
              <w:br/>
              <w:t>• Conclusion: Silver mirror = aldehyde confirmed!</w:t>
              <w:br/>
              <w:br/>
              <w:t>C. Fehling's Solution (15 mins) - TEST FOR ALDEHYDES:</w:t>
              <w:br/>
              <w:t>• Composition: Cu²⁺ in alkaline tartrate solution</w:t>
              <w:br/>
              <w:t>• Color: Deep blue (Cu²⁺ ions)</w:t>
              <w:br/>
              <w:t>• Tests for: Aldehydes (NOT aromatic aldehydes)</w:t>
              <w:br/>
              <w:t>• Aldehyde observation: Blue → Brick-red precipitate (Cu₂O)</w:t>
              <w:br/>
              <w:t xml:space="preserve">  R-CHO + 2Cu²⁺ + 5OH⁻ → R-COO⁻ + Cu₂O↓ + 3H₂O</w:t>
              <w:br/>
              <w:t>• Ketone: No reaction (remains blue)</w:t>
              <w:br/>
              <w:t>• Conclusion: Brick-red ppt = aliphatic aldehyde confirmed!</w:t>
              <w:br/>
              <w:br/>
              <w:t>D. Iodoform Test (20 mins) - TEST FOR CH₃CO-:</w:t>
              <w:br/>
              <w:t>• Tests for: CH₃CO- group (methyl ketone)</w:t>
              <w:br/>
              <w:t>• Also positive: Ethanal (CH₃CHO) and ethanol (CH₃CH₂OH)</w:t>
              <w:br/>
              <w:t>• Reagents: I₂(aq) + NaOH(aq), warm to 60°C</w:t>
              <w:br/>
              <w:t>• Positive observation: Yellow precipitate (CHI₃)</w:t>
              <w:br/>
              <w:t xml:space="preserve">  - Antiseptic smell</w:t>
              <w:br/>
              <w:t xml:space="preserve">  - Insoluble in water</w:t>
              <w:br/>
              <w:t>• Reaction for ketone:</w:t>
              <w:br/>
              <w:t xml:space="preserve">  CH₃COR + 3I₂ + 4OH⁻ → CHI₃↓ + RCOO⁻ + 3I⁻ + 3H₂O</w:t>
              <w:br/>
              <w:t>• Examples:</w:t>
              <w:br/>
              <w:t xml:space="preserve">  - Propanone (CH₃COCH₃): ✓ POSITIVE</w:t>
              <w:br/>
              <w:t xml:space="preserve">  - Butanone (CH₃COCH₂CH₃): ✓ POSITIVE</w:t>
              <w:br/>
              <w:t xml:space="preserve">  - Pentan-3-one (CH₃CH₂COCH₂CH₃): ✗ NEGATIVE</w:t>
              <w:br/>
              <w:t xml:space="preserve">  - Ethanal (CH₃CHO): ✓ POSITIVE (only aldehyde that tests positive)</w:t>
              <w:br/>
              <w:t xml:space="preserve">  - Benzaldehyde (C₆H₅CHO): ✗ NEGATIVE</w:t>
            </w:r>
          </w:p>
        </w:tc>
        <w:tc>
          <w:tcPr>
            <w:tcW w:type="dxa" w:w="1080"/>
          </w:tcPr>
          <w:p>
            <w:r>
              <w:t>A. 2,4-DNPH Test (20 mins) - TEST FOR C=O:</w:t>
              <w:br/>
              <w:t>• Full name: 2,4-Dinitrophenylhydrazine</w:t>
              <w:br/>
              <w:t>• Also called: Brady's reagent</w:t>
              <w:br/>
              <w:t>• Tests for: C=O group (aldehydes AND ketones)</w:t>
              <w:br/>
              <w:t>• Reagent: Orange solution in methanol + H₂SO₄</w:t>
              <w:br/>
              <w:t>• Observation: Orange/yellow precipitate</w:t>
              <w:br/>
              <w:t>• Reaction:</w:t>
              <w:br/>
              <w:t xml:space="preserve">  R₂C=O + H₂NNH-C₆H₃(NO₂)₂ → R₂C=NNH-C₆H₃(NO₂)₂↓ + H₂O</w:t>
              <w:br/>
              <w:t xml:space="preserve">  (Carbonyl) + (2,4-DNPH) → (Hydrazone ppt) + (water)</w:t>
              <w:br/>
              <w:t>• Derivative can be:</w:t>
              <w:br/>
              <w:t xml:space="preserve">  - Purified by recrystallization</w:t>
              <w:br/>
              <w:t xml:space="preserve">  - Melting point measured</w:t>
              <w:br/>
              <w:t xml:space="preserve">  - Compared to data book for identification</w:t>
              <w:br/>
              <w:t>• Negative test: Alcohols, carboxylic acids, esters (no C=O)</w:t>
              <w:br/>
              <w:t>• Conclusion: Positive = carbonyl present, but don't know if aldehyde or ketone yet!</w:t>
              <w:br/>
              <w:br/>
              <w:t>B. Tollens' Reagent (15 mins) - TEST FOR ALDEHYDES:</w:t>
              <w:br/>
              <w:t>• Full name: Ammoniacal silver nitrate</w:t>
              <w:br/>
              <w:t>• Formula: [Ag(NH₃)₂]⁺ (complex ion)</w:t>
              <w:br/>
              <w:t>• Tests for: ALDEHYDES only</w:t>
              <w:br/>
              <w:t>• Preparation: AgNO₃ + NH₃(aq) → [Ag(NH₃)₂]⁺</w:t>
              <w:br/>
              <w:t>• Procedure: Warm gently with unknown</w:t>
              <w:br/>
              <w:t>• Aldehyde observation: Silver mirror on test tube</w:t>
              <w:br/>
              <w:t xml:space="preserve">  R-CHO + 2[Ag(NH₃)₂]⁺ + 3OH⁻ → R-COO⁻ + 2Ag↓ + 4NH₃ + 2H₂O</w:t>
              <w:br/>
              <w:t xml:space="preserve">  (Aldehyde oxidized to carboxylate, Ag⁺ reduced to Ag metal)</w:t>
              <w:br/>
              <w:t>• Ketone: No reaction (solution remains clear)</w:t>
              <w:br/>
              <w:t>• Conclusion: Silver mirror = aldehyde confirmed!</w:t>
              <w:br/>
              <w:br/>
              <w:t>C. Fehling's Solution (15 mins) - TEST FOR ALDEHYDES:</w:t>
              <w:br/>
              <w:t>• Composition: Cu²⁺ in alkaline tartrate solution</w:t>
              <w:br/>
              <w:t>• Color: Deep blue (Cu²⁺ ions)</w:t>
              <w:br/>
              <w:t>• Tests for: Aldehydes (NOT aromatic aldehydes)</w:t>
              <w:br/>
              <w:t>• Aldehyde observation: Blue → Brick-red precipitate (Cu₂O)</w:t>
              <w:br/>
              <w:t xml:space="preserve">  R-CHO + 2Cu²⁺ + 5OH⁻ → R-COO⁻ + Cu₂O↓ + 3H₂O</w:t>
              <w:br/>
              <w:t>• Ketone: No reaction (remains blue)</w:t>
              <w:br/>
              <w:t>• Conclusion: Brick-red ppt = aliphatic aldehyde confirmed!</w:t>
              <w:br/>
              <w:br/>
              <w:t>D. Iodoform Test (20 mins) - TEST FOR CH₃CO-:</w:t>
              <w:br/>
              <w:t>• Tests for: CH₃CO- group (methyl ketone)</w:t>
              <w:br/>
              <w:t>• Also positive: Ethanal (CH₃CHO) and ethanol (CH₃CH₂OH)</w:t>
              <w:br/>
              <w:t>• Reagents: I₂(aq) + NaOH(aq), warm to 60°C</w:t>
              <w:br/>
              <w:t>• Positive observation: Yellow precipitate (CHI₃)</w:t>
              <w:br/>
              <w:t xml:space="preserve">  - Antiseptic smell</w:t>
              <w:br/>
              <w:t xml:space="preserve">  - Insoluble in water</w:t>
              <w:br/>
              <w:t>• Reaction for ketone:</w:t>
              <w:br/>
              <w:t xml:space="preserve">  CH₃COR + 3I₂ + 4OH⁻ → CHI₃↓ + RCOO⁻ + 3I⁻ + 3H₂O</w:t>
              <w:br/>
              <w:t>• Examples:</w:t>
              <w:br/>
              <w:t xml:space="preserve">  - Propanone (CH₃COCH₃): ✓ POSITIVE</w:t>
              <w:br/>
              <w:t xml:space="preserve">  - Butanone (CH₃COCH₂CH₃): ✓ POSITIVE</w:t>
              <w:br/>
              <w:t xml:space="preserve">  - Pentan-3-one (CH₃CH₂COCH₂CH₃): ✗ NEGATIVE</w:t>
              <w:br/>
              <w:t xml:space="preserve">  - Ethanal (CH₃CHO): ✓ POSITIVE (only aldehyde that tests positive)</w:t>
              <w:br/>
              <w:t xml:space="preserve">  - Benzaldehyde (C₆H₅CHO): ✗ NEGATIVE</w:t>
            </w:r>
          </w:p>
        </w:tc>
        <w:tc>
          <w:tcPr>
            <w:tcW w:type="dxa" w:w="1080"/>
          </w:tcPr>
          <w:p>
            <w:r>
              <w:t>A. 2,4-DNPH Test (20 mins) - TEST FOR C=O:</w:t>
              <w:br/>
              <w:t>• Full name: 2,4-Dinitrophenylhydrazine</w:t>
              <w:br/>
              <w:t>• Also called: Brady's reagent</w:t>
              <w:br/>
              <w:t>• Tests for: C=O group (aldehydes AND ketones)</w:t>
              <w:br/>
              <w:t>• Reagent: Orange solution in methanol + H₂SO₄</w:t>
              <w:br/>
              <w:t>• Observation: Orange/yellow precipitate</w:t>
              <w:br/>
              <w:t>• Reaction:</w:t>
              <w:br/>
              <w:t xml:space="preserve">  R₂C=O + H₂NNH-C₆H₃(NO₂)₂ → R₂C=NNH-C₆H₃(NO₂)₂↓ + H₂O</w:t>
              <w:br/>
              <w:t xml:space="preserve">  (Carbonyl) + (2,4-DNPH) → (Hydrazone ppt) + (water)</w:t>
              <w:br/>
              <w:t>• Derivative can be:</w:t>
              <w:br/>
              <w:t xml:space="preserve">  - Purified by recrystallization</w:t>
              <w:br/>
              <w:t xml:space="preserve">  - Melting point measured</w:t>
              <w:br/>
              <w:t xml:space="preserve">  - Compared to data book for identification</w:t>
              <w:br/>
              <w:t>• Negative test: Alcohols, carboxylic acids, esters (no C=O)</w:t>
              <w:br/>
              <w:t>• Conclusion: Positive = carbonyl present, but don't know if aldehyde or ketone yet!</w:t>
              <w:br/>
              <w:br/>
              <w:t>B. Tollens' Reagent (15 mins) - TEST FOR ALDEHYDES:</w:t>
              <w:br/>
              <w:t>• Full name: Ammoniacal silver nitrate</w:t>
              <w:br/>
              <w:t>• Formula: [Ag(NH₃)₂]⁺ (complex ion)</w:t>
              <w:br/>
              <w:t>• Tests for: ALDEHYDES only</w:t>
              <w:br/>
              <w:t>• Preparation: AgNO₃ + NH₃(aq) → [Ag(NH₃)₂]⁺</w:t>
              <w:br/>
              <w:t>• Procedure: Warm gently with unknown</w:t>
              <w:br/>
              <w:t>• Aldehyde observation: Silver mirror on test tube</w:t>
              <w:br/>
              <w:t xml:space="preserve">  R-CHO + 2[Ag(NH₃)₂]⁺ + 3OH⁻ → R-COO⁻ + 2Ag↓ + 4NH₃ + 2H₂O</w:t>
              <w:br/>
              <w:t xml:space="preserve">  (Aldehyde oxidized to carboxylate, Ag⁺ reduced to Ag metal)</w:t>
              <w:br/>
              <w:t>• Ketone: No reaction (solution remains clear)</w:t>
              <w:br/>
              <w:t>• Conclusion: Silver mirror = aldehyde confirmed!</w:t>
              <w:br/>
              <w:br/>
              <w:t>C. Fehling's Solution (15 mins) - TEST FOR ALDEHYDES:</w:t>
              <w:br/>
              <w:t>• Composition: Cu²⁺ in alkaline tartrate solution</w:t>
              <w:br/>
              <w:t>• Color: Deep blue (Cu²⁺ ions)</w:t>
              <w:br/>
              <w:t>• Tests for: Aldehydes (NOT aromatic aldehydes)</w:t>
              <w:br/>
              <w:t>• Aldehyde observation: Blue → Brick-red precipitate (Cu₂O)</w:t>
              <w:br/>
              <w:t xml:space="preserve">  R-CHO + 2Cu²⁺ + 5OH⁻ → R-COO⁻ + Cu₂O↓ + 3H₂O</w:t>
              <w:br/>
              <w:t>• Ketone: No reaction (remains blue)</w:t>
              <w:br/>
              <w:t>• Conclusion: Brick-red ppt = aliphatic aldehyde confirmed!</w:t>
              <w:br/>
              <w:br/>
              <w:t>D. Iodoform Test (20 mins) - TEST FOR CH₃CO-:</w:t>
              <w:br/>
              <w:t>• Tests for: CH₃CO- group (methyl ketone)</w:t>
              <w:br/>
              <w:t>• Also positive: Ethanal (CH₃CHO) and ethanol (CH₃CH₂OH)</w:t>
              <w:br/>
              <w:t>• Reagents: I₂(aq) + NaOH(aq), warm to 60°C</w:t>
              <w:br/>
              <w:t>• Positive observation: Yellow precipitate (CHI₃)</w:t>
              <w:br/>
              <w:t xml:space="preserve">  - Antiseptic smell</w:t>
              <w:br/>
              <w:t xml:space="preserve">  - Insoluble in water</w:t>
              <w:br/>
              <w:t>• Reaction for ketone:</w:t>
              <w:br/>
              <w:t xml:space="preserve">  CH₃COR + 3I₂ + 4OH⁻ → CHI₃↓ + RCOO⁻ + 3I⁻ + 3H₂O</w:t>
              <w:br/>
              <w:t>• Examples:</w:t>
              <w:br/>
              <w:t xml:space="preserve">  - Propanone (CH₃COCH₃): ✓ POSITIVE</w:t>
              <w:br/>
              <w:t xml:space="preserve">  - Butanone (CH₃COCH₂CH₃): ✓ POSITIVE</w:t>
              <w:br/>
              <w:t xml:space="preserve">  - Pentan-3-one (CH₃CH₂COCH₂CH₃): ✗ NEGATIVE</w:t>
              <w:br/>
              <w:t xml:space="preserve">  - Ethanal (CH₃CHO): ✓ POSITIVE (only aldehyde that tests positive)</w:t>
              <w:br/>
              <w:t xml:space="preserve">  - Benzaldehyde (C₆H₅CHO): ✗ NEGATIVE</w:t>
            </w:r>
          </w:p>
        </w:tc>
      </w:tr>
      <w:tr>
        <w:tc>
          <w:tcPr>
            <w:tcW w:type="dxa" w:w="1080"/>
          </w:tcPr>
          <w:p>
            <w:r>
              <w:t>总结延伸</w:t>
              <w:br/>
              <w:t>Summary Extension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Which test distinguishes aldehydes from ketones?</w:t>
              <w:br/>
              <w:t xml:space="preserve">   Answer: Tollens' (silver mirror) or Fehling's (brick-red ppt)</w:t>
              <w:br/>
              <w:br/>
              <w:t>2. What observation for propanone + 2,4-DNPH?</w:t>
              <w:br/>
              <w:t xml:space="preserve">   Answer: Orange/yellow precipitate</w:t>
              <w:br/>
              <w:br/>
              <w:t>3. Which gives iodoform test: pentan-2-one or pentan-3-one?</w:t>
              <w:br/>
              <w:t xml:space="preserve">   Answer: Pentan-2-one (has CH₃CO- group)</w:t>
              <w:br/>
              <w:br/>
              <w:t>4. Design a flowchart to identify an unknown carbonyl:</w:t>
              <w:br/>
              <w:t xml:space="preserve">   Answer: 2,4-DNPH first (is it carbonyl?) → Tollens' (aldehyde?) → Iodoform (methyl group?)</w:t>
              <w:br/>
              <w:br/>
              <w:t>Test Strategy: Start general (2,4-DNPH), then specific (Tollens', iodoform)!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Which test distinguishes aldehydes from ketones?</w:t>
              <w:br/>
              <w:t xml:space="preserve">   Answer: Tollens' (silver mirror) or Fehling's (brick-red ppt)</w:t>
              <w:br/>
              <w:br/>
              <w:t>2. What observation for propanone + 2,4-DNPH?</w:t>
              <w:br/>
              <w:t xml:space="preserve">   Answer: Orange/yellow precipitate</w:t>
              <w:br/>
              <w:br/>
              <w:t>3. Which gives iodoform test: pentan-2-one or pentan-3-one?</w:t>
              <w:br/>
              <w:t xml:space="preserve">   Answer: Pentan-2-one (has CH₃CO- group)</w:t>
              <w:br/>
              <w:br/>
              <w:t>4. Design a flowchart to identify an unknown carbonyl:</w:t>
              <w:br/>
              <w:t xml:space="preserve">   Answer: 2,4-DNPH first (is it carbonyl?) → Tollens' (aldehyde?) → Iodoform (methyl group?)</w:t>
              <w:br/>
              <w:br/>
              <w:t>Test Strategy: Start general (2,4-DNPH), then specific (Tollens', iodoform)!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Which test distinguishes aldehydes from ketones?</w:t>
              <w:br/>
              <w:t xml:space="preserve">   Answer: Tollens' (silver mirror) or Fehling's (brick-red ppt)</w:t>
              <w:br/>
              <w:br/>
              <w:t>2. What observation for propanone + 2,4-DNPH?</w:t>
              <w:br/>
              <w:t xml:space="preserve">   Answer: Orange/yellow precipitate</w:t>
              <w:br/>
              <w:br/>
              <w:t>3. Which gives iodoform test: pentan-2-one or pentan-3-one?</w:t>
              <w:br/>
              <w:t xml:space="preserve">   Answer: Pentan-2-one (has CH₃CO- group)</w:t>
              <w:br/>
              <w:br/>
              <w:t>4. Design a flowchart to identify an unknown carbonyl:</w:t>
              <w:br/>
              <w:t xml:space="preserve">   Answer: 2,4-DNPH first (is it carbonyl?) → Tollens' (aldehyde?) → Iodoform (methyl group?)</w:t>
              <w:br/>
              <w:br/>
              <w:t>Test Strategy: Start general (2,4-DNPH), then specific (Tollens', iodoform)!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Which test distinguishes aldehydes from ketones?</w:t>
              <w:br/>
              <w:t xml:space="preserve">   Answer: Tollens' (silver mirror) or Fehling's (brick-red ppt)</w:t>
              <w:br/>
              <w:br/>
              <w:t>2. What observation for propanone + 2,4-DNPH?</w:t>
              <w:br/>
              <w:t xml:space="preserve">   Answer: Orange/yellow precipitate</w:t>
              <w:br/>
              <w:br/>
              <w:t>3. Which gives iodoform test: pentan-2-one or pentan-3-one?</w:t>
              <w:br/>
              <w:t xml:space="preserve">   Answer: Pentan-2-one (has CH₃CO- group)</w:t>
              <w:br/>
              <w:br/>
              <w:t>4. Design a flowchart to identify an unknown carbonyl:</w:t>
              <w:br/>
              <w:t xml:space="preserve">   Answer: 2,4-DNPH first (is it carbonyl?) → Tollens' (aldehyde?) → Iodoform (methyl group?)</w:t>
              <w:br/>
              <w:br/>
              <w:t>Test Strategy: Start general (2,4-DNPH), then specific (Tollens', iodoform)!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Which test distinguishes aldehydes from ketones?</w:t>
              <w:br/>
              <w:t xml:space="preserve">   Answer: Tollens' (silver mirror) or Fehling's (brick-red ppt)</w:t>
              <w:br/>
              <w:br/>
              <w:t>2. What observation for propanone + 2,4-DNPH?</w:t>
              <w:br/>
              <w:t xml:space="preserve">   Answer: Orange/yellow precipitate</w:t>
              <w:br/>
              <w:br/>
              <w:t>3. Which gives iodoform test: pentan-2-one or pentan-3-one?</w:t>
              <w:br/>
              <w:t xml:space="preserve">   Answer: Pentan-2-one (has CH₃CO- group)</w:t>
              <w:br/>
              <w:br/>
              <w:t>4. Design a flowchart to identify an unknown carbonyl:</w:t>
              <w:br/>
              <w:t xml:space="preserve">   Answer: 2,4-DNPH first (is it carbonyl?) → Tollens' (aldehyde?) → Iodoform (methyl group?)</w:t>
              <w:br/>
              <w:br/>
              <w:t>Test Strategy: Start general (2,4-DNPH), then specific (Tollens', iodoform)!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Which test distinguishes aldehydes from ketones?</w:t>
              <w:br/>
              <w:t xml:space="preserve">   Answer: Tollens' (silver mirror) or Fehling's (brick-red ppt)</w:t>
              <w:br/>
              <w:br/>
              <w:t>2. What observation for propanone + 2,4-DNPH?</w:t>
              <w:br/>
              <w:t xml:space="preserve">   Answer: Orange/yellow precipitate</w:t>
              <w:br/>
              <w:br/>
              <w:t>3. Which gives iodoform test: pentan-2-one or pentan-3-one?</w:t>
              <w:br/>
              <w:t xml:space="preserve">   Answer: Pentan-2-one (has CH₃CO- group)</w:t>
              <w:br/>
              <w:br/>
              <w:t>4. Design a flowchart to identify an unknown carbonyl:</w:t>
              <w:br/>
              <w:t xml:space="preserve">   Answer: 2,4-DNPH first (is it carbonyl?) → Tollens' (aldehyde?) → Iodoform (methyl group?)</w:t>
              <w:br/>
              <w:br/>
              <w:t>Test Strategy: Start general (2,4-DNPH), then specific (Tollens', iodoform)!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Which test distinguishes aldehydes from ketones?</w:t>
              <w:br/>
              <w:t xml:space="preserve">   Answer: Tollens' (silver mirror) or Fehling's (brick-red ppt)</w:t>
              <w:br/>
              <w:br/>
              <w:t>2. What observation for propanone + 2,4-DNPH?</w:t>
              <w:br/>
              <w:t xml:space="preserve">   Answer: Orange/yellow precipitate</w:t>
              <w:br/>
              <w:br/>
              <w:t>3. Which gives iodoform test: pentan-2-one or pentan-3-one?</w:t>
              <w:br/>
              <w:t xml:space="preserve">   Answer: Pentan-2-one (has CH₃CO- group)</w:t>
              <w:br/>
              <w:br/>
              <w:t>4. Design a flowchart to identify an unknown carbonyl:</w:t>
              <w:br/>
              <w:t xml:space="preserve">   Answer: 2,4-DNPH first (is it carbonyl?) → Tollens' (aldehyde?) → Iodoform (methyl group?)</w:t>
              <w:br/>
              <w:br/>
              <w:t>Test Strategy: Start general (2,4-DNPH), then specific (Tollens', iodoform)!</w:t>
            </w:r>
          </w:p>
        </w:tc>
      </w:tr>
      <w:tr>
        <w:tc>
          <w:tcPr>
            <w:tcW w:type="dxa" w:w="1080"/>
          </w:tcPr>
          <w:p>
            <w:r>
              <w:t>板书设计</w:t>
              <w:br/>
              <w:t>Whiteboard Writing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6: CARBONYL TESTS   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Test 1: 2,4-DNPH (Brady's reagent)                    │</w:t>
              <w:br/>
              <w:t>│     For: C=O (aldehydes + ketones)                     │</w:t>
              <w:br/>
              <w:t>│     Positive: Orange/yellow ppt                          │</w:t>
              <w:br/>
              <w:t>│                                                         │</w:t>
              <w:br/>
              <w:t>│  Test 2: TOLLENS' [Ag(NH₃)₂]⁺                          │</w:t>
              <w:br/>
              <w:t>│     For: Aldehydes only                                 │</w:t>
              <w:br/>
              <w:t>│     Positive: Silver mirror                             │</w:t>
              <w:br/>
              <w:t>│                                                         │</w:t>
              <w:br/>
              <w:t>│  Test 3: FEHLING'S (Cu²⁺, blue)                        │</w:t>
              <w:br/>
              <w:t>│     For: Aliphatic aldehydes                            │</w:t>
              <w:br/>
              <w:t>│     Positive: Brick-red ppt (Cu₂O)                      │</w:t>
              <w:br/>
              <w:t>│                                                         │</w:t>
              <w:br/>
              <w:t>│  Test 4: IODOFORM (I₂ + NaOH)                          │</w:t>
              <w:br/>
              <w:t>│     For: CH₃CO- group                                   │</w:t>
              <w:br/>
              <w:t>│     Positive: Yellow ppt (CHI₃)                         │</w:t>
              <w:br/>
              <w:t>│     Propanone ✓, Ethanal ✓, Pentan-3-one ✗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6: CARBONYL TESTS   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Test 1: 2,4-DNPH (Brady's reagent)                    │</w:t>
              <w:br/>
              <w:t>│     For: C=O (aldehydes + ketones)                     │</w:t>
              <w:br/>
              <w:t>│     Positive: Orange/yellow ppt                          │</w:t>
              <w:br/>
              <w:t>│                                                         │</w:t>
              <w:br/>
              <w:t>│  Test 2: TOLLENS' [Ag(NH₃)₂]⁺                          │</w:t>
              <w:br/>
              <w:t>│     For: Aldehydes only                                 │</w:t>
              <w:br/>
              <w:t>│     Positive: Silver mirror                             │</w:t>
              <w:br/>
              <w:t>│                                                         │</w:t>
              <w:br/>
              <w:t>│  Test 3: FEHLING'S (Cu²⁺, blue)                        │</w:t>
              <w:br/>
              <w:t>│     For: Aliphatic aldehydes                            │</w:t>
              <w:br/>
              <w:t>│     Positive: Brick-red ppt (Cu₂O)                      │</w:t>
              <w:br/>
              <w:t>│                                                         │</w:t>
              <w:br/>
              <w:t>│  Test 4: IODOFORM (I₂ + NaOH)                          │</w:t>
              <w:br/>
              <w:t>│     For: CH₃CO- group                                   │</w:t>
              <w:br/>
              <w:t>│     Positive: Yellow ppt (CHI₃)                         │</w:t>
              <w:br/>
              <w:t>│     Propanone ✓, Ethanal ✓, Pentan-3-one ✗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6: CARBONYL TESTS   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Test 1: 2,4-DNPH (Brady's reagent)                    │</w:t>
              <w:br/>
              <w:t>│     For: C=O (aldehydes + ketones)                     │</w:t>
              <w:br/>
              <w:t>│     Positive: Orange/yellow ppt                          │</w:t>
              <w:br/>
              <w:t>│                                                         │</w:t>
              <w:br/>
              <w:t>│  Test 2: TOLLENS' [Ag(NH₃)₂]⁺                          │</w:t>
              <w:br/>
              <w:t>│     For: Aldehydes only                                 │</w:t>
              <w:br/>
              <w:t>│     Positive: Silver mirror                             │</w:t>
              <w:br/>
              <w:t>│                                                         │</w:t>
              <w:br/>
              <w:t>│  Test 3: FEHLING'S (Cu²⁺, blue)                        │</w:t>
              <w:br/>
              <w:t>│     For: Aliphatic aldehydes                            │</w:t>
              <w:br/>
              <w:t>│     Positive: Brick-red ppt (Cu₂O)                      │</w:t>
              <w:br/>
              <w:t>│                                                         │</w:t>
              <w:br/>
              <w:t>│  Test 4: IODOFORM (I₂ + NaOH)                          │</w:t>
              <w:br/>
              <w:t>│     For: CH₃CO- group                                   │</w:t>
              <w:br/>
              <w:t>│     Positive: Yellow ppt (CHI₃)                         │</w:t>
              <w:br/>
              <w:t>│     Propanone ✓, Ethanal ✓, Pentan-3-one ✗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6: CARBONYL TESTS   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Test 1: 2,4-DNPH (Brady's reagent)                    │</w:t>
              <w:br/>
              <w:t>│     For: C=O (aldehydes + ketones)                     │</w:t>
              <w:br/>
              <w:t>│     Positive: Orange/yellow ppt                          │</w:t>
              <w:br/>
              <w:t>│                                                         │</w:t>
              <w:br/>
              <w:t>│  Test 2: TOLLENS' [Ag(NH₃)₂]⁺                          │</w:t>
              <w:br/>
              <w:t>│     For: Aldehydes only                                 │</w:t>
              <w:br/>
              <w:t>│     Positive: Silver mirror                             │</w:t>
              <w:br/>
              <w:t>│                                                         │</w:t>
              <w:br/>
              <w:t>│  Test 3: FEHLING'S (Cu²⁺, blue)                        │</w:t>
              <w:br/>
              <w:t>│     For: Aliphatic aldehydes                            │</w:t>
              <w:br/>
              <w:t>│     Positive: Brick-red ppt (Cu₂O)                      │</w:t>
              <w:br/>
              <w:t>│                                                         │</w:t>
              <w:br/>
              <w:t>│  Test 4: IODOFORM (I₂ + NaOH)                          │</w:t>
              <w:br/>
              <w:t>│     For: CH₃CO- group                                   │</w:t>
              <w:br/>
              <w:t>│     Positive: Yellow ppt (CHI₃)                         │</w:t>
              <w:br/>
              <w:t>│     Propanone ✓, Ethanal ✓, Pentan-3-one ✗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6: CARBONYL TESTS   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Test 1: 2,4-DNPH (Brady's reagent)                    │</w:t>
              <w:br/>
              <w:t>│     For: C=O (aldehydes + ketones)                     │</w:t>
              <w:br/>
              <w:t>│     Positive: Orange/yellow ppt                          │</w:t>
              <w:br/>
              <w:t>│                                                         │</w:t>
              <w:br/>
              <w:t>│  Test 2: TOLLENS' [Ag(NH₃)₂]⁺                          │</w:t>
              <w:br/>
              <w:t>│     For: Aldehydes only                                 │</w:t>
              <w:br/>
              <w:t>│     Positive: Silver mirror                             │</w:t>
              <w:br/>
              <w:t>│                                                         │</w:t>
              <w:br/>
              <w:t>│  Test 3: FEHLING'S (Cu²⁺, blue)                        │</w:t>
              <w:br/>
              <w:t>│     For: Aliphatic aldehydes                            │</w:t>
              <w:br/>
              <w:t>│     Positive: Brick-red ppt (Cu₂O)                      │</w:t>
              <w:br/>
              <w:t>│                                                         │</w:t>
              <w:br/>
              <w:t>│  Test 4: IODOFORM (I₂ + NaOH)                          │</w:t>
              <w:br/>
              <w:t>│     For: CH₃CO- group                                   │</w:t>
              <w:br/>
              <w:t>│     Positive: Yellow ppt (CHI₃)                         │</w:t>
              <w:br/>
              <w:t>│     Propanone ✓, Ethanal ✓, Pentan-3-one ✗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6: CARBONYL TESTS   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Test 1: 2,4-DNPH (Brady's reagent)                    │</w:t>
              <w:br/>
              <w:t>│     For: C=O (aldehydes + ketones)                     │</w:t>
              <w:br/>
              <w:t>│     Positive: Orange/yellow ppt                          │</w:t>
              <w:br/>
              <w:t>│                                                         │</w:t>
              <w:br/>
              <w:t>│  Test 2: TOLLENS' [Ag(NH₃)₂]⁺                          │</w:t>
              <w:br/>
              <w:t>│     For: Aldehydes only                                 │</w:t>
              <w:br/>
              <w:t>│     Positive: Silver mirror                             │</w:t>
              <w:br/>
              <w:t>│                                                         │</w:t>
              <w:br/>
              <w:t>│  Test 3: FEHLING'S (Cu²⁺, blue)                        │</w:t>
              <w:br/>
              <w:t>│     For: Aliphatic aldehydes                            │</w:t>
              <w:br/>
              <w:t>│     Positive: Brick-red ppt (Cu₂O)                      │</w:t>
              <w:br/>
              <w:t>│                                                         │</w:t>
              <w:br/>
              <w:t>│  Test 4: IODOFORM (I₂ + NaOH)                          │</w:t>
              <w:br/>
              <w:t>│     For: CH₃CO- group                                   │</w:t>
              <w:br/>
              <w:t>│     Positive: Yellow ppt (CHI₃)                         │</w:t>
              <w:br/>
              <w:t>│     Propanone ✓, Ethanal ✓, Pentan-3-one ✗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6: CARBONYL TESTS   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Test 1: 2,4-DNPH (Brady's reagent)                    │</w:t>
              <w:br/>
              <w:t>│     For: C=O (aldehydes + ketones)                     │</w:t>
              <w:br/>
              <w:t>│     Positive: Orange/yellow ppt                          │</w:t>
              <w:br/>
              <w:t>│                                                         │</w:t>
              <w:br/>
              <w:t>│  Test 2: TOLLENS' [Ag(NH₃)₂]⁺                          │</w:t>
              <w:br/>
              <w:t>│     For: Aldehydes only                                 │</w:t>
              <w:br/>
              <w:t>│     Positive: Silver mirror                             │</w:t>
              <w:br/>
              <w:t>│                                                         │</w:t>
              <w:br/>
              <w:t>│  Test 3: FEHLING'S (Cu²⁺, blue)                        │</w:t>
              <w:br/>
              <w:t>│     For: Aliphatic aldehydes                            │</w:t>
              <w:br/>
              <w:t>│     Positive: Brick-red ppt (Cu₂O)                      │</w:t>
              <w:br/>
              <w:t>│                                                         │</w:t>
              <w:br/>
              <w:t>│  Test 4: IODOFORM (I₂ + NaOH)                          │</w:t>
              <w:br/>
              <w:t>│     For: CH₃CO- group                                   │</w:t>
              <w:br/>
              <w:t>│     Positive: Yellow ppt (CHI₃)                         │</w:t>
              <w:br/>
              <w:t>│     Propanone ✓, Ethanal ✓, Pentan-3-one ✗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1080"/>
          </w:tcPr>
          <w:p>
            <w:r>
              <w:t>作业</w:t>
              <w:br/>
              <w:t>After-class Assignments</w:t>
            </w:r>
          </w:p>
        </w:tc>
        <w:tc>
          <w:tcPr>
            <w:tcW w:type="dxa" w:w="1080"/>
          </w:tcPr>
          <w:p>
            <w:r>
              <w:t>作业内容</w:t>
              <w:br/>
              <w:t>Assignment Requirement</w:t>
            </w:r>
          </w:p>
        </w:tc>
        <w:tc>
          <w:tcPr>
            <w:tcW w:type="dxa" w:w="6480"/>
            <w:gridSpan w:val="6"/>
          </w:tcPr>
          <w:p>
            <w:r>
              <w:t>1. Create identification flowchart for carbonyl compounds (A4 poster)</w:t>
              <w:br/>
              <w:t>2. Complete unknown analysis worksheet (identify 6 unknowns)</w:t>
              <w:br/>
              <w:t>3. Past paper: 9701/23/O/N/20 Q6, 9701/22/M/J/21 Q4</w:t>
              <w:br/>
              <w:t>4. Research: How do forensic scientists use these tests?</w:t>
              <w:br/>
              <w:t>5. Prepare for unit test next week (Lessons 1-6)</w:t>
            </w:r>
          </w:p>
        </w:tc>
      </w:tr>
      <w:tr>
        <w:tc>
          <w:tcPr>
            <w:tcW w:type="dxa" w:w="1080"/>
          </w:tcPr>
          <w:p>
            <w:r>
              <w:t>作业</w:t>
              <w:br/>
              <w:t>After-class Assignments</w:t>
            </w:r>
          </w:p>
        </w:tc>
        <w:tc>
          <w:tcPr>
            <w:tcW w:type="dxa" w:w="1080"/>
          </w:tcPr>
          <w:p>
            <w:r>
              <w:t>预计时长</w:t>
              <w:br/>
              <w:t>Time Length</w:t>
            </w:r>
          </w:p>
        </w:tc>
        <w:tc>
          <w:tcPr>
            <w:tcW w:type="dxa" w:w="6480"/>
            <w:gridSpan w:val="6"/>
          </w:tcPr>
          <w:p>
            <w:r>
              <w:t>35-40 分钟</w:t>
            </w:r>
          </w:p>
        </w:tc>
      </w:tr>
      <w:tr>
        <w:tc>
          <w:tcPr>
            <w:tcW w:type="dxa" w:w="1080"/>
          </w:tcPr>
          <w:p>
            <w:r>
              <w:t>教学反思</w:t>
              <w:br/>
              <w:t>Reflection</w:t>
            </w:r>
          </w:p>
        </w:tc>
        <w:tc>
          <w:tcPr>
            <w:tcW w:type="dxa" w:w="1080"/>
          </w:tcPr>
          <w:p>
            <w:r>
              <w:t>Flowchart activity was excellent - students worked collaboratively to design testing strategies. The iodoform test exceptions (ethanal, ethanol) caused confusion - need to emphasize these are the ONLY aldehyde/alcohol that test positive. Video demonstrations were clear. Exit ticket: 85% understood test purposes, 65% could design complete flowchart. Will review flowchart at start of next lesson before moving to carboxylic acids.</w:t>
            </w:r>
          </w:p>
        </w:tc>
        <w:tc>
          <w:tcPr>
            <w:tcW w:type="dxa" w:w="1080"/>
          </w:tcPr>
          <w:p>
            <w:r>
              <w:t>Flowchart activity was excellent - students worked collaboratively to design testing strategies. The iodoform test exceptions (ethanal, ethanol) caused confusion - need to emphasize these are the ONLY aldehyde/alcohol that test positive. Video demonstrations were clear. Exit ticket: 85% understood test purposes, 65% could design complete flowchart. Will review flowchart at start of next lesson before moving to carboxylic acids.</w:t>
            </w:r>
          </w:p>
        </w:tc>
        <w:tc>
          <w:tcPr>
            <w:tcW w:type="dxa" w:w="1080"/>
          </w:tcPr>
          <w:p>
            <w:r>
              <w:t>Flowchart activity was excellent - students worked collaboratively to design testing strategies. The iodoform test exceptions (ethanal, ethanol) caused confusion - need to emphasize these are the ONLY aldehyde/alcohol that test positive. Video demonstrations were clear. Exit ticket: 85% understood test purposes, 65% could design complete flowchart. Will review flowchart at start of next lesson before moving to carboxylic acids.</w:t>
            </w:r>
          </w:p>
        </w:tc>
        <w:tc>
          <w:tcPr>
            <w:tcW w:type="dxa" w:w="1080"/>
          </w:tcPr>
          <w:p>
            <w:r>
              <w:t>Flowchart activity was excellent - students worked collaboratively to design testing strategies. The iodoform test exceptions (ethanal, ethanol) caused confusion - need to emphasize these are the ONLY aldehyde/alcohol that test positive. Video demonstrations were clear. Exit ticket: 85% understood test purposes, 65% could design complete flowchart. Will review flowchart at start of next lesson before moving to carboxylic acids.</w:t>
            </w:r>
          </w:p>
        </w:tc>
        <w:tc>
          <w:tcPr>
            <w:tcW w:type="dxa" w:w="1080"/>
          </w:tcPr>
          <w:p>
            <w:r>
              <w:t>Flowchart activity was excellent - students worked collaboratively to design testing strategies. The iodoform test exceptions (ethanal, ethanol) caused confusion - need to emphasize these are the ONLY aldehyde/alcohol that test positive. Video demonstrations were clear. Exit ticket: 85% understood test purposes, 65% could design complete flowchart. Will review flowchart at start of next lesson before moving to carboxylic acids.</w:t>
            </w:r>
          </w:p>
        </w:tc>
        <w:tc>
          <w:tcPr>
            <w:tcW w:type="dxa" w:w="1080"/>
          </w:tcPr>
          <w:p>
            <w:r>
              <w:t>Flowchart activity was excellent - students worked collaboratively to design testing strategies. The iodoform test exceptions (ethanal, ethanol) caused confusion - need to emphasize these are the ONLY aldehyde/alcohol that test positive. Video demonstrations were clear. Exit ticket: 85% understood test purposes, 65% could design complete flowchart. Will review flowchart at start of next lesson before moving to carboxylic acids.</w:t>
            </w:r>
          </w:p>
        </w:tc>
        <w:tc>
          <w:tcPr>
            <w:tcW w:type="dxa" w:w="1080"/>
          </w:tcPr>
          <w:p>
            <w:r>
              <w:t>Flowchart activity was excellent - students worked collaboratively to design testing strategies. The iodoform test exceptions (ethanal, ethanol) caused confusion - need to emphasize these are the ONLY aldehyde/alcohol that test positive. Video demonstrations were clear. Exit ticket: 85% understood test purposes, 65% could design complete flowchart. Will review flowchart at start of next lesson before moving to carboxylic acids.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